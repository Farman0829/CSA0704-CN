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48F2" w14:textId="77777777" w:rsidR="00777A8B" w:rsidRDefault="00777A8B">
      <w:pPr>
        <w:jc w:val="center"/>
        <w:rPr>
          <w:b/>
          <w:sz w:val="32"/>
        </w:rPr>
      </w:pPr>
      <w:r>
        <w:rPr>
          <w:noProof/>
        </w:rPr>
        <w:drawing>
          <wp:inline distT="0" distB="0" distL="0" distR="0" wp14:anchorId="40493556" wp14:editId="70AE4A28">
            <wp:extent cx="5943600" cy="509487"/>
            <wp:effectExtent l="0" t="0" r="0" b="5080"/>
            <wp:docPr id="5" name="Picture 4">
              <a:extLst xmlns:a="http://schemas.openxmlformats.org/drawingml/2006/main">
                <a:ext uri="{FF2B5EF4-FFF2-40B4-BE49-F238E27FC236}">
                  <a16:creationId xmlns:a16="http://schemas.microsoft.com/office/drawing/2014/main" id="{021024B5-D6A1-0BE9-35AD-F6E777247E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21024B5-D6A1-0BE9-35AD-F6E777247EFB}"/>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509487"/>
                    </a:xfrm>
                    <a:prstGeom prst="rect">
                      <a:avLst/>
                    </a:prstGeom>
                  </pic:spPr>
                </pic:pic>
              </a:graphicData>
            </a:graphic>
          </wp:inline>
        </w:drawing>
      </w:r>
    </w:p>
    <w:p w14:paraId="5DDA769B" w14:textId="77777777" w:rsidR="005859A8" w:rsidRDefault="00000000">
      <w:pPr>
        <w:jc w:val="center"/>
      </w:pPr>
      <w:r>
        <w:rPr>
          <w:b/>
          <w:sz w:val="32"/>
        </w:rPr>
        <w:t>SIMATS ENGINEERING</w:t>
      </w:r>
    </w:p>
    <w:p w14:paraId="2104FA8B" w14:textId="77777777" w:rsidR="005859A8" w:rsidRDefault="00000000">
      <w:pPr>
        <w:jc w:val="center"/>
      </w:pPr>
      <w:r>
        <w:rPr>
          <w:b/>
          <w:sz w:val="26"/>
        </w:rPr>
        <w:t>Saveetha Institute of Medical and Technical Sciences</w:t>
      </w:r>
    </w:p>
    <w:p w14:paraId="570C5EFE" w14:textId="77777777" w:rsidR="005859A8" w:rsidRDefault="00000000">
      <w:pPr>
        <w:jc w:val="center"/>
      </w:pPr>
      <w:r>
        <w:t>Chennai – 602105</w:t>
      </w:r>
    </w:p>
    <w:p w14:paraId="10A50E78" w14:textId="77777777" w:rsidR="005859A8" w:rsidRDefault="005859A8"/>
    <w:p w14:paraId="2728BD0E" w14:textId="77777777" w:rsidR="005859A8" w:rsidRDefault="00000000">
      <w:pPr>
        <w:jc w:val="center"/>
      </w:pPr>
      <w:r>
        <w:rPr>
          <w:b/>
          <w:sz w:val="36"/>
        </w:rPr>
        <w:t>A CAPSTONE PROJECT REPORT</w:t>
      </w:r>
    </w:p>
    <w:p w14:paraId="60E9830C" w14:textId="77777777" w:rsidR="005859A8" w:rsidRDefault="00000000">
      <w:pPr>
        <w:jc w:val="center"/>
      </w:pPr>
      <w:r>
        <w:rPr>
          <w:b/>
          <w:sz w:val="32"/>
        </w:rPr>
        <w:t>IoT-BASED ENERGY-EFFICIENT HOME APPLIANCE AUTOMATION HUB</w:t>
      </w:r>
    </w:p>
    <w:p w14:paraId="79554FB4" w14:textId="77777777" w:rsidR="005859A8" w:rsidRDefault="005859A8"/>
    <w:p w14:paraId="58DF9F41" w14:textId="77777777" w:rsidR="005859A8" w:rsidRDefault="00000000">
      <w:pPr>
        <w:jc w:val="center"/>
      </w:pPr>
      <w:r>
        <w:t>Intelligent control for connected appliances, designed to reduce waste and simplify everyday living.</w:t>
      </w:r>
    </w:p>
    <w:p w14:paraId="15ED6BFD" w14:textId="77777777" w:rsidR="005859A8" w:rsidRDefault="005859A8"/>
    <w:p w14:paraId="5054878D" w14:textId="77777777" w:rsidR="005859A8" w:rsidRDefault="00000000">
      <w:pPr>
        <w:jc w:val="center"/>
      </w:pPr>
      <w:r>
        <w:t>Submitted in partial fulfilment of the requirements for the current semester</w:t>
      </w:r>
    </w:p>
    <w:p w14:paraId="55E1005E" w14:textId="77777777" w:rsidR="005859A8" w:rsidRDefault="00000000">
      <w:pPr>
        <w:jc w:val="center"/>
      </w:pPr>
      <w:r>
        <w:t>B.Tech CSE with AI</w:t>
      </w:r>
    </w:p>
    <w:p w14:paraId="33D7EF50" w14:textId="77777777" w:rsidR="005859A8" w:rsidRDefault="00000000">
      <w:pPr>
        <w:jc w:val="center"/>
      </w:pPr>
      <w:r>
        <w:t>Department / Branch: B.Tech CSE with AI</w:t>
      </w:r>
    </w:p>
    <w:p w14:paraId="7E04AFBE" w14:textId="77777777" w:rsidR="005859A8" w:rsidRDefault="005859A8"/>
    <w:p w14:paraId="14D70A81" w14:textId="77777777" w:rsidR="005859A8" w:rsidRDefault="00000000">
      <w:pPr>
        <w:jc w:val="center"/>
      </w:pPr>
      <w:r>
        <w:rPr>
          <w:b/>
          <w:sz w:val="26"/>
        </w:rPr>
        <w:t>Submitted by</w:t>
      </w:r>
    </w:p>
    <w:p w14:paraId="18BAC1B8" w14:textId="77777777" w:rsidR="005859A8" w:rsidRDefault="00000000">
      <w:pPr>
        <w:jc w:val="center"/>
      </w:pPr>
      <w:r>
        <w:t>MOHAMMED HANEEF ABDUL RAHIM — 1925260004</w:t>
      </w:r>
    </w:p>
    <w:p w14:paraId="4FA674ED" w14:textId="77777777" w:rsidR="005859A8" w:rsidRDefault="00000000">
      <w:pPr>
        <w:jc w:val="center"/>
      </w:pPr>
      <w:r>
        <w:t>MOHAMMED FARMANULLAH — 1972226040</w:t>
      </w:r>
    </w:p>
    <w:p w14:paraId="3FE09412" w14:textId="77777777" w:rsidR="005859A8" w:rsidRDefault="00000000">
      <w:pPr>
        <w:jc w:val="center"/>
      </w:pPr>
      <w:r>
        <w:t>KAVIN JG — 1924260105</w:t>
      </w:r>
    </w:p>
    <w:p w14:paraId="259D4690" w14:textId="77777777" w:rsidR="005859A8" w:rsidRDefault="005859A8"/>
    <w:p w14:paraId="1DA8DBDB" w14:textId="77777777" w:rsidR="005859A8" w:rsidRDefault="00000000">
      <w:pPr>
        <w:jc w:val="center"/>
      </w:pPr>
      <w:r>
        <w:t>Under the Supervision of</w:t>
      </w:r>
    </w:p>
    <w:p w14:paraId="7207165B" w14:textId="77777777" w:rsidR="005859A8" w:rsidRDefault="00000000">
      <w:pPr>
        <w:jc w:val="center"/>
      </w:pPr>
      <w:r>
        <w:t>Guide: Dr. Jaisharma. K</w:t>
      </w:r>
    </w:p>
    <w:p w14:paraId="14F18AEF" w14:textId="77777777" w:rsidR="005859A8" w:rsidRDefault="005859A8"/>
    <w:p w14:paraId="116BBFA1" w14:textId="77777777" w:rsidR="005859A8" w:rsidRDefault="00000000">
      <w:pPr>
        <w:jc w:val="center"/>
      </w:pPr>
      <w:r>
        <w:rPr>
          <w:b/>
        </w:rPr>
        <w:t>SEPTEMBER 2026</w:t>
      </w:r>
    </w:p>
    <w:p w14:paraId="6DA33DEE" w14:textId="77777777" w:rsidR="005859A8" w:rsidRDefault="005859A8"/>
    <w:p w14:paraId="2A8BC760" w14:textId="77777777" w:rsidR="005859A8" w:rsidRDefault="00000000">
      <w:pPr>
        <w:jc w:val="center"/>
      </w:pPr>
      <w:r>
        <w:rPr>
          <w:b/>
          <w:sz w:val="32"/>
        </w:rPr>
        <w:t>BONAFIDE CERTIFICATE</w:t>
      </w:r>
    </w:p>
    <w:p w14:paraId="4F6C87B7" w14:textId="77777777" w:rsidR="005859A8" w:rsidRDefault="00000000">
      <w:r>
        <w:t>This is to certify that the Capstone Project entitled “IoT-Based Energy-Efficient Home Appliance Automation Hub” has been carried out by Mohammed Haneef Abdul Rahim, Mohammed Farmanullah and Kavin JG under the supervision of the project guide and is submitted in partial fulfilment of the requirements for the current semester at SIMATS Engineering, Saveetha Institute of Medical and Technical Sciences, Chennai.</w:t>
      </w:r>
    </w:p>
    <w:p w14:paraId="119F4928" w14:textId="77777777" w:rsidR="005859A8" w:rsidRDefault="00000000">
      <w:r>
        <w:br/>
      </w:r>
      <w:r>
        <w:br/>
      </w:r>
    </w:p>
    <w:tbl>
      <w:tblPr>
        <w:tblStyle w:val="TableGrid"/>
        <w:tblW w:w="0" w:type="auto"/>
        <w:tblLook w:val="04A0" w:firstRow="1" w:lastRow="0" w:firstColumn="1" w:lastColumn="0" w:noHBand="0" w:noVBand="1"/>
      </w:tblPr>
      <w:tblGrid>
        <w:gridCol w:w="4675"/>
        <w:gridCol w:w="4675"/>
      </w:tblGrid>
      <w:tr w:rsidR="005859A8" w14:paraId="1CE9BC1A" w14:textId="77777777">
        <w:tc>
          <w:tcPr>
            <w:tcW w:w="4680" w:type="dxa"/>
          </w:tcPr>
          <w:p w14:paraId="26C6368F" w14:textId="77777777" w:rsidR="005859A8" w:rsidRDefault="00000000">
            <w:r>
              <w:t>Course Coordinator</w:t>
            </w:r>
          </w:p>
        </w:tc>
        <w:tc>
          <w:tcPr>
            <w:tcW w:w="4680" w:type="dxa"/>
          </w:tcPr>
          <w:p w14:paraId="1D27DA2D" w14:textId="77777777" w:rsidR="005859A8" w:rsidRDefault="00000000">
            <w:r>
              <w:t>Course Faculty</w:t>
            </w:r>
          </w:p>
        </w:tc>
      </w:tr>
      <w:tr w:rsidR="005859A8" w14:paraId="0638C86C" w14:textId="77777777">
        <w:tc>
          <w:tcPr>
            <w:tcW w:w="4680" w:type="dxa"/>
          </w:tcPr>
          <w:p w14:paraId="4DE1FD6C" w14:textId="77777777" w:rsidR="005401FF" w:rsidRDefault="00000000">
            <w:r>
              <w:t>Dr. Sivagami. S,</w:t>
            </w:r>
            <w:r>
              <w:br/>
            </w:r>
            <w:r>
              <w:br/>
              <w:t>Professor</w:t>
            </w:r>
            <w:r>
              <w:br/>
            </w:r>
            <w:r>
              <w:br/>
              <w:t>CSE</w:t>
            </w:r>
            <w:r>
              <w:br/>
            </w:r>
            <w:r>
              <w:br/>
              <w:t>SIMATS Engineering,</w:t>
            </w:r>
            <w:r>
              <w:br/>
              <w:t>SIMATS, Chennai – 602105.</w:t>
            </w:r>
            <w:r>
              <w:br/>
            </w:r>
            <w:r>
              <w:br/>
              <w:t>Signature: __________________</w:t>
            </w:r>
          </w:p>
        </w:tc>
        <w:tc>
          <w:tcPr>
            <w:tcW w:w="4680" w:type="dxa"/>
          </w:tcPr>
          <w:p w14:paraId="71C3F91D" w14:textId="77777777" w:rsidR="005401FF" w:rsidRDefault="00000000">
            <w:r>
              <w:t>Dr. Jaisharma. K,</w:t>
            </w:r>
            <w:r>
              <w:br/>
            </w:r>
            <w:r>
              <w:br/>
              <w:t>Professor</w:t>
            </w:r>
            <w:r>
              <w:br/>
            </w:r>
            <w:r>
              <w:br/>
              <w:t>CSE / Neural Networks</w:t>
            </w:r>
            <w:r>
              <w:br/>
            </w:r>
            <w:r>
              <w:br/>
              <w:t>SIMATS Engineering,</w:t>
            </w:r>
            <w:r>
              <w:br/>
              <w:t>SIMATS, Chennai – 602105.</w:t>
            </w:r>
            <w:r>
              <w:br/>
            </w:r>
            <w:r>
              <w:br/>
              <w:t>Signature: __________________</w:t>
            </w:r>
          </w:p>
        </w:tc>
      </w:tr>
      <w:tr w:rsidR="005859A8" w14:paraId="5AA1A9E5" w14:textId="77777777">
        <w:tc>
          <w:tcPr>
            <w:tcW w:w="4680" w:type="dxa"/>
          </w:tcPr>
          <w:p w14:paraId="4B6D8684" w14:textId="77777777" w:rsidR="005859A8" w:rsidRDefault="00000000">
            <w:r>
              <w:t>Signature: __________________</w:t>
            </w:r>
          </w:p>
        </w:tc>
        <w:tc>
          <w:tcPr>
            <w:tcW w:w="4680" w:type="dxa"/>
          </w:tcPr>
          <w:p w14:paraId="43CE4108" w14:textId="77777777" w:rsidR="005859A8" w:rsidRDefault="00000000">
            <w:r>
              <w:t>Signature: __________________</w:t>
            </w:r>
          </w:p>
        </w:tc>
      </w:tr>
    </w:tbl>
    <w:p w14:paraId="06FF95CE" w14:textId="77777777" w:rsidR="005859A8" w:rsidRDefault="00000000">
      <w:r>
        <w:br w:type="page"/>
      </w:r>
    </w:p>
    <w:p w14:paraId="1622AA9F" w14:textId="77777777" w:rsidR="005859A8" w:rsidRDefault="00000000">
      <w:pPr>
        <w:jc w:val="center"/>
      </w:pPr>
      <w:r>
        <w:rPr>
          <w:b/>
          <w:sz w:val="32"/>
        </w:rPr>
        <w:lastRenderedPageBreak/>
        <w:t>DECLARATION</w:t>
      </w:r>
    </w:p>
    <w:p w14:paraId="4AF864BC" w14:textId="77777777" w:rsidR="005859A8" w:rsidRDefault="00000000">
      <w:r>
        <w:t>We, Mohammed Haneef Abdul Rahim, Mohammed Farmanullah and Kavin JG, hereby declare that the Capstone Project Work entitled “IoT-Based Energy-Efficient Home Appliance Automation Hub” is the result of our own bonafide efforts. To the best of our knowledge, the work presented herein is original and has been carried out in accordance with engineering ethics and academic integrity. All sources, references, software tools and technical materials used in the project have been appropriately acknowledged. The results and observations reported are based on the project implementation and testing. Any external or AI-assisted resources used during preparation shall be disclosed in accordance with institutional requirements.</w:t>
      </w:r>
    </w:p>
    <w:p w14:paraId="363D6B5F" w14:textId="77777777" w:rsidR="005859A8" w:rsidRDefault="00000000">
      <w:r>
        <w:br/>
        <w:t>Place: Chennai    Date: __________________</w:t>
      </w:r>
    </w:p>
    <w:p w14:paraId="6D4CE4A4" w14:textId="77777777" w:rsidR="005859A8" w:rsidRDefault="00000000">
      <w:r>
        <w:br/>
        <w:t>Signatures:</w:t>
      </w:r>
      <w:r>
        <w:br/>
        <w:t>1. Mohammed Haneef Abdul Rahim</w:t>
      </w:r>
      <w:r>
        <w:br/>
        <w:t>2. Mohammed Farmanullah</w:t>
      </w:r>
      <w:r>
        <w:br/>
        <w:t>3. Kavin JG</w:t>
      </w:r>
    </w:p>
    <w:p w14:paraId="39EC4C35" w14:textId="1091E55A" w:rsidR="00777A8B" w:rsidRDefault="00777A8B">
      <w:r>
        <w:rPr>
          <w:noProof/>
        </w:rPr>
        <mc:AlternateContent>
          <mc:Choice Requires="wps">
            <w:drawing>
              <wp:inline distT="0" distB="0" distL="0" distR="0" wp14:anchorId="56C34988" wp14:editId="13A6DAB1">
                <wp:extent cx="304800" cy="304800"/>
                <wp:effectExtent l="0" t="0" r="0" b="0"/>
                <wp:docPr id="191590374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B9F7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9C199DA" wp14:editId="6ACDC76A">
                <wp:extent cx="304800" cy="304800"/>
                <wp:effectExtent l="0" t="0" r="0" b="0"/>
                <wp:docPr id="73467515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1F5F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49891F9" wp14:editId="3CA46B6C">
                <wp:extent cx="304800" cy="304800"/>
                <wp:effectExtent l="0" t="0" r="0" b="0"/>
                <wp:docPr id="139538351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73AA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3464FF" w14:textId="4818728E" w:rsidR="00777A8B" w:rsidRDefault="00777A8B"/>
    <w:p w14:paraId="2A135903" w14:textId="6CEF88A6" w:rsidR="00777A8B" w:rsidRDefault="00777A8B"/>
    <w:p w14:paraId="434AA1C7" w14:textId="77777777" w:rsidR="005859A8" w:rsidRDefault="00000000">
      <w:r>
        <w:br w:type="page"/>
      </w:r>
      <w:r w:rsidR="00777A8B">
        <w:rPr>
          <w:noProof/>
        </w:rPr>
        <w:lastRenderedPageBreak/>
        <mc:AlternateContent>
          <mc:Choice Requires="wps">
            <w:drawing>
              <wp:inline distT="0" distB="0" distL="0" distR="0" wp14:anchorId="4D73B66F" wp14:editId="339AF1BA">
                <wp:extent cx="304800" cy="304800"/>
                <wp:effectExtent l="0" t="0" r="0" b="0"/>
                <wp:docPr id="82203270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4ECB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2D3965" w14:textId="77777777" w:rsidR="005859A8" w:rsidRDefault="00000000">
      <w:pPr>
        <w:pStyle w:val="Heading1"/>
      </w:pPr>
      <w:r>
        <w:t>INDIVIDUAL CONTRIBUTION STATEMENT</w:t>
      </w:r>
    </w:p>
    <w:tbl>
      <w:tblPr>
        <w:tblStyle w:val="TableGrid"/>
        <w:tblW w:w="0" w:type="auto"/>
        <w:tblLook w:val="04A0" w:firstRow="1" w:lastRow="0" w:firstColumn="1" w:lastColumn="0" w:noHBand="0" w:noVBand="1"/>
      </w:tblPr>
      <w:tblGrid>
        <w:gridCol w:w="1542"/>
        <w:gridCol w:w="1904"/>
        <w:gridCol w:w="1476"/>
        <w:gridCol w:w="1333"/>
        <w:gridCol w:w="1684"/>
        <w:gridCol w:w="1411"/>
      </w:tblGrid>
      <w:tr w:rsidR="005859A8" w14:paraId="259F9F83" w14:textId="77777777">
        <w:tc>
          <w:tcPr>
            <w:tcW w:w="1560" w:type="dxa"/>
          </w:tcPr>
          <w:p w14:paraId="5EFF92F5" w14:textId="77777777" w:rsidR="005401FF" w:rsidRDefault="00000000">
            <w:r>
              <w:t>Student</w:t>
            </w:r>
          </w:p>
        </w:tc>
        <w:tc>
          <w:tcPr>
            <w:tcW w:w="1560" w:type="dxa"/>
          </w:tcPr>
          <w:p w14:paraId="0DB5B4D9" w14:textId="77777777" w:rsidR="005401FF" w:rsidRDefault="00000000">
            <w:r>
              <w:t>Specific Responsibilities</w:t>
            </w:r>
          </w:p>
        </w:tc>
        <w:tc>
          <w:tcPr>
            <w:tcW w:w="1560" w:type="dxa"/>
          </w:tcPr>
          <w:p w14:paraId="0EE79545" w14:textId="77777777" w:rsidR="005401FF" w:rsidRDefault="00000000">
            <w:r>
              <w:t>Design &amp; Development</w:t>
            </w:r>
          </w:p>
        </w:tc>
        <w:tc>
          <w:tcPr>
            <w:tcW w:w="1560" w:type="dxa"/>
          </w:tcPr>
          <w:p w14:paraId="65562087" w14:textId="77777777" w:rsidR="005401FF" w:rsidRDefault="00000000">
            <w:r>
              <w:t>Testing &amp; Analysis</w:t>
            </w:r>
          </w:p>
        </w:tc>
        <w:tc>
          <w:tcPr>
            <w:tcW w:w="1560" w:type="dxa"/>
          </w:tcPr>
          <w:p w14:paraId="342AB82E" w14:textId="77777777" w:rsidR="005401FF" w:rsidRDefault="00000000">
            <w:r>
              <w:t>Report Contribution</w:t>
            </w:r>
          </w:p>
        </w:tc>
        <w:tc>
          <w:tcPr>
            <w:tcW w:w="1560" w:type="dxa"/>
          </w:tcPr>
          <w:p w14:paraId="65E88E15" w14:textId="77777777" w:rsidR="005401FF" w:rsidRDefault="00000000">
            <w:r>
              <w:t>Approx. Contribution</w:t>
            </w:r>
          </w:p>
        </w:tc>
      </w:tr>
      <w:tr w:rsidR="005859A8" w14:paraId="73FCD350" w14:textId="77777777">
        <w:tc>
          <w:tcPr>
            <w:tcW w:w="1560" w:type="dxa"/>
          </w:tcPr>
          <w:p w14:paraId="77B71CEF" w14:textId="77777777" w:rsidR="005401FF" w:rsidRDefault="00000000">
            <w:r>
              <w:t>Mohammed Haneef Abdul Rahim</w:t>
            </w:r>
            <w:r>
              <w:br/>
              <w:t>(1925260004)</w:t>
            </w:r>
          </w:p>
        </w:tc>
        <w:tc>
          <w:tcPr>
            <w:tcW w:w="1560" w:type="dxa"/>
          </w:tcPr>
          <w:p w14:paraId="46DDED71" w14:textId="77777777" w:rsidR="005401FF" w:rsidRDefault="00000000">
            <w:r>
              <w:t>IoT hub architecture and automation logic</w:t>
            </w:r>
          </w:p>
        </w:tc>
        <w:tc>
          <w:tcPr>
            <w:tcW w:w="1560" w:type="dxa"/>
          </w:tcPr>
          <w:p w14:paraId="4AEAE230" w14:textId="77777777" w:rsidR="005401FF" w:rsidRDefault="00000000">
            <w:r>
              <w:t>Control architecture, rules and appliance switching</w:t>
            </w:r>
          </w:p>
        </w:tc>
        <w:tc>
          <w:tcPr>
            <w:tcW w:w="1560" w:type="dxa"/>
          </w:tcPr>
          <w:p w14:paraId="2FF438FC" w14:textId="77777777" w:rsidR="005401FF" w:rsidRDefault="00000000">
            <w:r>
              <w:t>Automation response and functional testing</w:t>
            </w:r>
          </w:p>
        </w:tc>
        <w:tc>
          <w:tcPr>
            <w:tcW w:w="1560" w:type="dxa"/>
          </w:tcPr>
          <w:p w14:paraId="473AE474" w14:textId="77777777" w:rsidR="005401FF" w:rsidRDefault="00000000">
            <w:r>
              <w:t>Ch. 1, Ch. 3 and implementation documentation</w:t>
            </w:r>
          </w:p>
        </w:tc>
        <w:tc>
          <w:tcPr>
            <w:tcW w:w="1560" w:type="dxa"/>
          </w:tcPr>
          <w:p w14:paraId="395B05DD" w14:textId="77777777" w:rsidR="005401FF" w:rsidRDefault="00000000">
            <w:r>
              <w:t>34%</w:t>
            </w:r>
          </w:p>
        </w:tc>
      </w:tr>
      <w:tr w:rsidR="005859A8" w14:paraId="00DDF064" w14:textId="77777777">
        <w:tc>
          <w:tcPr>
            <w:tcW w:w="1560" w:type="dxa"/>
          </w:tcPr>
          <w:p w14:paraId="454390B5" w14:textId="77777777" w:rsidR="005401FF" w:rsidRDefault="00000000">
            <w:r>
              <w:t>Mohammed Farmanullah</w:t>
            </w:r>
            <w:r>
              <w:br/>
              <w:t>(1972226040)</w:t>
            </w:r>
          </w:p>
        </w:tc>
        <w:tc>
          <w:tcPr>
            <w:tcW w:w="1560" w:type="dxa"/>
          </w:tcPr>
          <w:p w14:paraId="4C135847" w14:textId="77777777" w:rsidR="005401FF" w:rsidRDefault="00000000">
            <w:r>
              <w:t>Energy monitoring and communication workflow</w:t>
            </w:r>
          </w:p>
        </w:tc>
        <w:tc>
          <w:tcPr>
            <w:tcW w:w="1560" w:type="dxa"/>
          </w:tcPr>
          <w:p w14:paraId="1D2E848C" w14:textId="77777777" w:rsidR="005401FF" w:rsidRDefault="00000000">
            <w:r>
              <w:t>Energy sensing, data logging and dashboard flow</w:t>
            </w:r>
          </w:p>
        </w:tc>
        <w:tc>
          <w:tcPr>
            <w:tcW w:w="1560" w:type="dxa"/>
          </w:tcPr>
          <w:p w14:paraId="1C9F9FCA" w14:textId="77777777" w:rsidR="005401FF" w:rsidRDefault="00000000">
            <w:r>
              <w:t>Load/trend and threshold analysis</w:t>
            </w:r>
          </w:p>
        </w:tc>
        <w:tc>
          <w:tcPr>
            <w:tcW w:w="1560" w:type="dxa"/>
          </w:tcPr>
          <w:p w14:paraId="32C1D350" w14:textId="77777777" w:rsidR="005401FF" w:rsidRDefault="00000000">
            <w:r>
              <w:t>Monitoring, results and analysis sections</w:t>
            </w:r>
          </w:p>
        </w:tc>
        <w:tc>
          <w:tcPr>
            <w:tcW w:w="1560" w:type="dxa"/>
          </w:tcPr>
          <w:p w14:paraId="50D4701D" w14:textId="77777777" w:rsidR="005401FF" w:rsidRDefault="00000000">
            <w:r>
              <w:t>33%</w:t>
            </w:r>
          </w:p>
        </w:tc>
      </w:tr>
      <w:tr w:rsidR="005859A8" w14:paraId="3F992719" w14:textId="77777777">
        <w:tc>
          <w:tcPr>
            <w:tcW w:w="1560" w:type="dxa"/>
          </w:tcPr>
          <w:p w14:paraId="5D5BD65D" w14:textId="77777777" w:rsidR="005401FF" w:rsidRDefault="00000000">
            <w:r>
              <w:t>Kavin JG</w:t>
            </w:r>
            <w:r>
              <w:br/>
              <w:t>(1924260105)</w:t>
            </w:r>
          </w:p>
        </w:tc>
        <w:tc>
          <w:tcPr>
            <w:tcW w:w="1560" w:type="dxa"/>
          </w:tcPr>
          <w:p w14:paraId="273B83CE" w14:textId="77777777" w:rsidR="005401FF" w:rsidRDefault="00000000">
            <w:r>
              <w:t>Hardware/sensing setup and validation</w:t>
            </w:r>
          </w:p>
        </w:tc>
        <w:tc>
          <w:tcPr>
            <w:tcW w:w="1560" w:type="dxa"/>
          </w:tcPr>
          <w:p w14:paraId="313C48DC" w14:textId="77777777" w:rsidR="005401FF" w:rsidRDefault="00000000">
            <w:r>
              <w:t>Sensors, relay interface and prototype setup</w:t>
            </w:r>
          </w:p>
        </w:tc>
        <w:tc>
          <w:tcPr>
            <w:tcW w:w="1560" w:type="dxa"/>
          </w:tcPr>
          <w:p w14:paraId="70C3DD49" w14:textId="77777777" w:rsidR="005401FF" w:rsidRDefault="00000000">
            <w:r>
              <w:t>Normal, idle and peak-load trials</w:t>
            </w:r>
          </w:p>
        </w:tc>
        <w:tc>
          <w:tcPr>
            <w:tcW w:w="1560" w:type="dxa"/>
          </w:tcPr>
          <w:p w14:paraId="250D30A8" w14:textId="77777777" w:rsidR="005401FF" w:rsidRDefault="00000000">
            <w:r>
              <w:t>Design, testing and reflection sections</w:t>
            </w:r>
          </w:p>
        </w:tc>
        <w:tc>
          <w:tcPr>
            <w:tcW w:w="1560" w:type="dxa"/>
          </w:tcPr>
          <w:p w14:paraId="06106FAE" w14:textId="77777777" w:rsidR="005401FF" w:rsidRDefault="00000000">
            <w:r>
              <w:t>33%</w:t>
            </w:r>
          </w:p>
        </w:tc>
      </w:tr>
      <w:tr w:rsidR="005859A8" w14:paraId="12D37E97" w14:textId="77777777">
        <w:tc>
          <w:tcPr>
            <w:tcW w:w="1560" w:type="dxa"/>
          </w:tcPr>
          <w:p w14:paraId="717DCF75" w14:textId="77777777" w:rsidR="005401FF" w:rsidRDefault="00000000">
            <w:r>
              <w:t>Total</w:t>
            </w:r>
          </w:p>
        </w:tc>
        <w:tc>
          <w:tcPr>
            <w:tcW w:w="1560" w:type="dxa"/>
          </w:tcPr>
          <w:p w14:paraId="028CB27E" w14:textId="77777777" w:rsidR="005401FF" w:rsidRDefault="005401FF"/>
        </w:tc>
        <w:tc>
          <w:tcPr>
            <w:tcW w:w="1560" w:type="dxa"/>
          </w:tcPr>
          <w:p w14:paraId="6AA85055" w14:textId="77777777" w:rsidR="005401FF" w:rsidRDefault="005401FF"/>
        </w:tc>
        <w:tc>
          <w:tcPr>
            <w:tcW w:w="1560" w:type="dxa"/>
          </w:tcPr>
          <w:p w14:paraId="561EAE70" w14:textId="77777777" w:rsidR="005401FF" w:rsidRDefault="005401FF"/>
        </w:tc>
        <w:tc>
          <w:tcPr>
            <w:tcW w:w="1560" w:type="dxa"/>
          </w:tcPr>
          <w:p w14:paraId="7216DC32" w14:textId="77777777" w:rsidR="005401FF" w:rsidRDefault="005401FF"/>
        </w:tc>
        <w:tc>
          <w:tcPr>
            <w:tcW w:w="1560" w:type="dxa"/>
          </w:tcPr>
          <w:p w14:paraId="720A5E60" w14:textId="77777777" w:rsidR="005401FF" w:rsidRDefault="00000000">
            <w:r>
              <w:t>100%</w:t>
            </w:r>
          </w:p>
        </w:tc>
      </w:tr>
    </w:tbl>
    <w:p w14:paraId="56AC281E" w14:textId="77777777" w:rsidR="005859A8" w:rsidRDefault="00000000">
      <w:r>
        <w:br w:type="page"/>
      </w:r>
    </w:p>
    <w:p w14:paraId="258BE8C2" w14:textId="77777777" w:rsidR="005859A8" w:rsidRDefault="00000000">
      <w:pPr>
        <w:pStyle w:val="Heading1"/>
      </w:pPr>
      <w:r>
        <w:lastRenderedPageBreak/>
        <w:t>ABSTRACT</w:t>
      </w:r>
    </w:p>
    <w:p w14:paraId="036D1680" w14:textId="77777777" w:rsidR="005859A8" w:rsidRDefault="00000000">
      <w:r>
        <w:t>The project “IoT-Based Energy-Efficient Home Appliance Automation Hub” addresses household energy wastage caused by manual appliance control and limited visibility of appliance-level consumption. The proposed system integrates IoT sensing, appliance switching, energy monitoring, scheduling and a user dashboard to create a closed-loop smart-home automation framework. The central control layer receives occupancy, environmental and energy-related inputs, applies automation rules and controls connected loads through relay modules.</w:t>
      </w:r>
    </w:p>
    <w:p w14:paraId="0B04CC93" w14:textId="77777777" w:rsidR="005859A8" w:rsidRDefault="00000000">
      <w:r>
        <w:t>The system is designed around a central IoT hub that coordinates appliances, sensors and cloud services. Current and voltage sensing provide feedback on load behaviour, while occupancy and environmental sensors provide context for intelligent control. Wi-Fi and cloud communication support remote visibility and user access. Energy data is logged for reviewing consumption patterns and identifying abnormal or high-load operation.</w:t>
      </w:r>
    </w:p>
    <w:p w14:paraId="5228CCFD" w14:textId="77777777" w:rsidR="005859A8" w:rsidRDefault="00000000">
      <w:r>
        <w:t>The automation logic uses occupancy, time schedules, energy thresholds and manual user override. The implementation workflow covers prototype assembly and wiring, firmware development and integration, cloud setup and data publishing, followed by functional testing and calibration. The dashboard provides live power, current, appliance status, trends and alerts. Manual control has priority so that automated behaviour remains immediate and reversible.</w:t>
      </w:r>
    </w:p>
    <w:p w14:paraId="024CD87C" w14:textId="77777777" w:rsidR="005859A8" w:rsidRDefault="00000000">
      <w:r>
        <w:t>The project demonstrates an integrated approach in which sensing, processing, communication and application services work together. The prototype reduces unnecessary idle runtime, improves visibility of energy usage and supports stable remote switching under normal home-network conditions. The design is intended as a scalable foundation for wider appliance coverage, AI-based load prediction, stronger fault detection and enhanced security.</w:t>
      </w:r>
    </w:p>
    <w:p w14:paraId="5919C6F7" w14:textId="77777777" w:rsidR="005859A8" w:rsidRDefault="00000000">
      <w:r>
        <w:t>Keywords: IoT, Smart Home Automation, Energy Monitoring, Appliance Control, MQTT, Cloud Dashboard</w:t>
      </w:r>
    </w:p>
    <w:p w14:paraId="4CF2DB3B" w14:textId="77777777" w:rsidR="005859A8" w:rsidRDefault="00000000">
      <w:r>
        <w:br w:type="page"/>
      </w:r>
    </w:p>
    <w:p w14:paraId="1BD14DB0" w14:textId="77777777" w:rsidR="005859A8" w:rsidRDefault="00000000">
      <w:pPr>
        <w:pStyle w:val="Heading1"/>
      </w:pPr>
      <w:r>
        <w:lastRenderedPageBreak/>
        <w:t>TABLE OF CONTENTS</w:t>
      </w:r>
    </w:p>
    <w:p w14:paraId="479E17F4" w14:textId="77777777" w:rsidR="005859A8" w:rsidRDefault="00000000">
      <w:r>
        <w:t>Chapter 1: Introduction and Engineering Problem</w:t>
      </w:r>
    </w:p>
    <w:p w14:paraId="1709BC44" w14:textId="77777777" w:rsidR="005859A8" w:rsidRDefault="00000000">
      <w:r>
        <w:t>Chapter 2: Literature Review and Existing Solutions</w:t>
      </w:r>
    </w:p>
    <w:p w14:paraId="6B884143" w14:textId="77777777" w:rsidR="005859A8" w:rsidRDefault="00000000">
      <w:r>
        <w:t>Chapter 3: Engineering Design &amp; Trade-offs, Sustainability, Ethics, Safety, Risk &amp; Security</w:t>
      </w:r>
    </w:p>
    <w:p w14:paraId="653C88E5" w14:textId="77777777" w:rsidR="005859A8" w:rsidRDefault="00000000">
      <w:r>
        <w:t>Chapter 4: Implementation, Testing &amp; Results, Project Management</w:t>
      </w:r>
    </w:p>
    <w:p w14:paraId="5E5CA636" w14:textId="77777777" w:rsidR="005859A8" w:rsidRDefault="00000000">
      <w:r>
        <w:t>Chapter 5: Conclusion, Future Work and Reflection</w:t>
      </w:r>
    </w:p>
    <w:p w14:paraId="23614A79" w14:textId="77777777" w:rsidR="005859A8" w:rsidRDefault="00000000">
      <w:r>
        <w:t>References</w:t>
      </w:r>
    </w:p>
    <w:p w14:paraId="6672CA2A" w14:textId="77777777" w:rsidR="005859A8" w:rsidRDefault="00000000">
      <w:r>
        <w:t>Appendices</w:t>
      </w:r>
    </w:p>
    <w:p w14:paraId="5CC28EAA" w14:textId="77777777" w:rsidR="005859A8" w:rsidRDefault="00000000">
      <w:pPr>
        <w:pStyle w:val="Heading1"/>
      </w:pPr>
      <w:r>
        <w:t>LIST OF ABBREVIATIONS / SYMBOLS</w:t>
      </w:r>
    </w:p>
    <w:tbl>
      <w:tblPr>
        <w:tblStyle w:val="TableGrid"/>
        <w:tblW w:w="0" w:type="auto"/>
        <w:tblLook w:val="04A0" w:firstRow="1" w:lastRow="0" w:firstColumn="1" w:lastColumn="0" w:noHBand="0" w:noVBand="1"/>
      </w:tblPr>
      <w:tblGrid>
        <w:gridCol w:w="4675"/>
        <w:gridCol w:w="4675"/>
      </w:tblGrid>
      <w:tr w:rsidR="005859A8" w14:paraId="723C0B91" w14:textId="77777777">
        <w:tc>
          <w:tcPr>
            <w:tcW w:w="4680" w:type="dxa"/>
          </w:tcPr>
          <w:p w14:paraId="2EE7EEB1" w14:textId="77777777" w:rsidR="005401FF" w:rsidRDefault="00000000">
            <w:r>
              <w:t>Abbreviation / Symbol</w:t>
            </w:r>
          </w:p>
        </w:tc>
        <w:tc>
          <w:tcPr>
            <w:tcW w:w="4680" w:type="dxa"/>
          </w:tcPr>
          <w:p w14:paraId="12BCDB76" w14:textId="77777777" w:rsidR="005401FF" w:rsidRDefault="00000000">
            <w:r>
              <w:t>Description</w:t>
            </w:r>
          </w:p>
        </w:tc>
      </w:tr>
      <w:tr w:rsidR="005859A8" w14:paraId="73C35949" w14:textId="77777777">
        <w:tc>
          <w:tcPr>
            <w:tcW w:w="4680" w:type="dxa"/>
          </w:tcPr>
          <w:p w14:paraId="0494A161" w14:textId="77777777" w:rsidR="005401FF" w:rsidRDefault="00000000">
            <w:r>
              <w:t>IoT</w:t>
            </w:r>
          </w:p>
        </w:tc>
        <w:tc>
          <w:tcPr>
            <w:tcW w:w="4680" w:type="dxa"/>
          </w:tcPr>
          <w:p w14:paraId="54FFC8B3" w14:textId="77777777" w:rsidR="005401FF" w:rsidRDefault="00000000">
            <w:r>
              <w:t>Internet of Things</w:t>
            </w:r>
          </w:p>
        </w:tc>
      </w:tr>
      <w:tr w:rsidR="005859A8" w14:paraId="50DEAFC5" w14:textId="77777777">
        <w:tc>
          <w:tcPr>
            <w:tcW w:w="4680" w:type="dxa"/>
          </w:tcPr>
          <w:p w14:paraId="284532B1" w14:textId="77777777" w:rsidR="005401FF" w:rsidRDefault="00000000">
            <w:r>
              <w:t>LAN</w:t>
            </w:r>
          </w:p>
        </w:tc>
        <w:tc>
          <w:tcPr>
            <w:tcW w:w="4680" w:type="dxa"/>
          </w:tcPr>
          <w:p w14:paraId="01B67CCF" w14:textId="77777777" w:rsidR="005401FF" w:rsidRDefault="00000000">
            <w:r>
              <w:t>Local Area Network</w:t>
            </w:r>
          </w:p>
        </w:tc>
      </w:tr>
      <w:tr w:rsidR="005859A8" w14:paraId="160C4AB5" w14:textId="77777777">
        <w:tc>
          <w:tcPr>
            <w:tcW w:w="4680" w:type="dxa"/>
          </w:tcPr>
          <w:p w14:paraId="0A09F69B" w14:textId="77777777" w:rsidR="005401FF" w:rsidRDefault="00000000">
            <w:r>
              <w:t>MQTT</w:t>
            </w:r>
          </w:p>
        </w:tc>
        <w:tc>
          <w:tcPr>
            <w:tcW w:w="4680" w:type="dxa"/>
          </w:tcPr>
          <w:p w14:paraId="3B466137" w14:textId="77777777" w:rsidR="005401FF" w:rsidRDefault="00000000">
            <w:r>
              <w:t>Message Queuing Telemetry Transport</w:t>
            </w:r>
          </w:p>
        </w:tc>
      </w:tr>
      <w:tr w:rsidR="005859A8" w14:paraId="6A86A87A" w14:textId="77777777">
        <w:tc>
          <w:tcPr>
            <w:tcW w:w="4680" w:type="dxa"/>
          </w:tcPr>
          <w:p w14:paraId="709ABF6B" w14:textId="77777777" w:rsidR="005401FF" w:rsidRDefault="00000000">
            <w:r>
              <w:t>HTTP</w:t>
            </w:r>
          </w:p>
        </w:tc>
        <w:tc>
          <w:tcPr>
            <w:tcW w:w="4680" w:type="dxa"/>
          </w:tcPr>
          <w:p w14:paraId="7BAE5884" w14:textId="77777777" w:rsidR="005401FF" w:rsidRDefault="00000000">
            <w:r>
              <w:t>Hypertext Transfer Protocol</w:t>
            </w:r>
          </w:p>
        </w:tc>
      </w:tr>
      <w:tr w:rsidR="005859A8" w14:paraId="4DF9A633" w14:textId="77777777">
        <w:tc>
          <w:tcPr>
            <w:tcW w:w="4680" w:type="dxa"/>
          </w:tcPr>
          <w:p w14:paraId="4AFA3925" w14:textId="77777777" w:rsidR="005401FF" w:rsidRDefault="00000000">
            <w:r>
              <w:t>Wi-Fi</w:t>
            </w:r>
          </w:p>
        </w:tc>
        <w:tc>
          <w:tcPr>
            <w:tcW w:w="4680" w:type="dxa"/>
          </w:tcPr>
          <w:p w14:paraId="7C6F1EB3" w14:textId="77777777" w:rsidR="005401FF" w:rsidRDefault="00000000">
            <w:r>
              <w:t>Wireless networking technology</w:t>
            </w:r>
          </w:p>
        </w:tc>
      </w:tr>
      <w:tr w:rsidR="005859A8" w14:paraId="0CF3C825" w14:textId="77777777">
        <w:tc>
          <w:tcPr>
            <w:tcW w:w="4680" w:type="dxa"/>
          </w:tcPr>
          <w:p w14:paraId="7D69BF07" w14:textId="77777777" w:rsidR="005401FF" w:rsidRDefault="00000000">
            <w:r>
              <w:t>AI</w:t>
            </w:r>
          </w:p>
        </w:tc>
        <w:tc>
          <w:tcPr>
            <w:tcW w:w="4680" w:type="dxa"/>
          </w:tcPr>
          <w:p w14:paraId="5CD25AD7" w14:textId="77777777" w:rsidR="005401FF" w:rsidRDefault="00000000">
            <w:r>
              <w:t>Artificial Intelligence</w:t>
            </w:r>
          </w:p>
        </w:tc>
      </w:tr>
      <w:tr w:rsidR="005859A8" w14:paraId="192CAAC2" w14:textId="77777777">
        <w:tc>
          <w:tcPr>
            <w:tcW w:w="4680" w:type="dxa"/>
          </w:tcPr>
          <w:p w14:paraId="7F51E557" w14:textId="77777777" w:rsidR="005401FF" w:rsidRDefault="00000000">
            <w:r>
              <w:t>ML</w:t>
            </w:r>
          </w:p>
        </w:tc>
        <w:tc>
          <w:tcPr>
            <w:tcW w:w="4680" w:type="dxa"/>
          </w:tcPr>
          <w:p w14:paraId="03D839C3" w14:textId="77777777" w:rsidR="005401FF" w:rsidRDefault="00000000">
            <w:r>
              <w:t>Machine Learning</w:t>
            </w:r>
          </w:p>
        </w:tc>
      </w:tr>
      <w:tr w:rsidR="005859A8" w14:paraId="136623BC" w14:textId="77777777">
        <w:tc>
          <w:tcPr>
            <w:tcW w:w="4680" w:type="dxa"/>
          </w:tcPr>
          <w:p w14:paraId="619FA1CD" w14:textId="77777777" w:rsidR="005401FF" w:rsidRDefault="00000000">
            <w:r>
              <w:t>AC</w:t>
            </w:r>
          </w:p>
        </w:tc>
        <w:tc>
          <w:tcPr>
            <w:tcW w:w="4680" w:type="dxa"/>
          </w:tcPr>
          <w:p w14:paraId="440F20B2" w14:textId="77777777" w:rsidR="005401FF" w:rsidRDefault="00000000">
            <w:r>
              <w:t>Alternating Current</w:t>
            </w:r>
          </w:p>
        </w:tc>
      </w:tr>
      <w:tr w:rsidR="005859A8" w14:paraId="538C2C9E" w14:textId="77777777">
        <w:tc>
          <w:tcPr>
            <w:tcW w:w="4680" w:type="dxa"/>
          </w:tcPr>
          <w:p w14:paraId="50759952" w14:textId="77777777" w:rsidR="005401FF" w:rsidRDefault="00000000">
            <w:r>
              <w:t>DC</w:t>
            </w:r>
          </w:p>
        </w:tc>
        <w:tc>
          <w:tcPr>
            <w:tcW w:w="4680" w:type="dxa"/>
          </w:tcPr>
          <w:p w14:paraId="4A87B734" w14:textId="77777777" w:rsidR="005401FF" w:rsidRDefault="00000000">
            <w:r>
              <w:t>Direct Current</w:t>
            </w:r>
          </w:p>
        </w:tc>
      </w:tr>
      <w:tr w:rsidR="005859A8" w14:paraId="131AD522" w14:textId="77777777">
        <w:tc>
          <w:tcPr>
            <w:tcW w:w="4680" w:type="dxa"/>
          </w:tcPr>
          <w:p w14:paraId="4398845D" w14:textId="77777777" w:rsidR="005401FF" w:rsidRDefault="00000000">
            <w:r>
              <w:t>kWh</w:t>
            </w:r>
          </w:p>
        </w:tc>
        <w:tc>
          <w:tcPr>
            <w:tcW w:w="4680" w:type="dxa"/>
          </w:tcPr>
          <w:p w14:paraId="4D1AAAE4" w14:textId="77777777" w:rsidR="005401FF" w:rsidRDefault="00000000">
            <w:r>
              <w:t>Kilowatt-hour</w:t>
            </w:r>
          </w:p>
        </w:tc>
      </w:tr>
    </w:tbl>
    <w:p w14:paraId="076F26D6" w14:textId="77777777" w:rsidR="005859A8" w:rsidRDefault="00000000">
      <w:r>
        <w:br w:type="page"/>
      </w:r>
    </w:p>
    <w:p w14:paraId="4E319D08" w14:textId="77777777" w:rsidR="005859A8" w:rsidRDefault="00000000">
      <w:pPr>
        <w:pStyle w:val="Heading1"/>
      </w:pPr>
      <w:r>
        <w:lastRenderedPageBreak/>
        <w:t>CHAPTER 1: INTRODUCTION AND ENGINEERING PROBLEM</w:t>
      </w:r>
    </w:p>
    <w:p w14:paraId="60622C12" w14:textId="77777777" w:rsidR="005859A8" w:rsidRDefault="00000000">
      <w:pPr>
        <w:pStyle w:val="Heading2"/>
      </w:pPr>
      <w:r>
        <w:t>1.1 Background</w:t>
      </w:r>
    </w:p>
    <w:p w14:paraId="3141AB85" w14:textId="77777777" w:rsidR="005859A8" w:rsidRDefault="00000000">
      <w:r>
        <w:t>Smart-home systems connect appliances, sensors and user interfaces through an IoT control infrastructure. Conventional household appliance operation often depends on manual switching, which can result in unnecessary runtime and limited awareness of energy consumption. An energy-efficient automation system therefore needs to sense the environment, understand appliance behaviour, make control decisions and provide feedback to the user.</w:t>
      </w:r>
    </w:p>
    <w:p w14:paraId="3F5DE642" w14:textId="77777777" w:rsidR="005859A8" w:rsidRDefault="00000000">
      <w:r>
        <w:t>This project develops an integrated smart-home automation hub combining appliance switching, occupancy and environmental sensing, energy data acquisition, scheduling, cloud communication and dashboard-based monitoring. The architecture follows a closed-loop flow in which sensors provide inputs, the processing layer applies automation rules, the communication layer synchronizes information and the application layer presents status and alerts.</w:t>
      </w:r>
    </w:p>
    <w:p w14:paraId="10573CC2" w14:textId="77777777" w:rsidR="005859A8" w:rsidRDefault="00000000">
      <w:pPr>
        <w:pStyle w:val="Heading2"/>
      </w:pPr>
      <w:r>
        <w:t>1.2 Need for the Project</w:t>
      </w:r>
    </w:p>
    <w:p w14:paraId="7DC29C97" w14:textId="77777777" w:rsidR="005859A8" w:rsidRDefault="00000000">
      <w:r>
        <w:t>Households are affected by rising electricity consumption, limited appliance-level visibility and the inefficiency of purely manual control. Without timely energy information, users may not notice unnecessary idle operation or abnormal load behaviour. An integrated engineering solution is significant because it links energy monitoring directly with automated intervention rather than treating sensing and control as separate functions.</w:t>
      </w:r>
    </w:p>
    <w:p w14:paraId="2DFE3CF3" w14:textId="77777777" w:rsidR="005859A8" w:rsidRDefault="00000000">
      <w:r>
        <w:t>The proposed hub provides a unified control layer for connected appliances while maintaining real-time energy visibility. It supports remote control and scheduling without sacrificing comfort and provides a structured framework for future predictive energy management and intelligent fault detection.</w:t>
      </w:r>
    </w:p>
    <w:p w14:paraId="0D7505EE" w14:textId="77777777" w:rsidR="005859A8" w:rsidRDefault="00000000">
      <w:pPr>
        <w:pStyle w:val="Heading2"/>
      </w:pPr>
      <w:r>
        <w:t>1.3 Problem Statement</w:t>
      </w:r>
    </w:p>
    <w:p w14:paraId="5D713228" w14:textId="77777777" w:rsidR="005859A8" w:rsidRDefault="00000000">
      <w:r>
        <w:t>Design and implement an IoT-based smart-home automation hub that senses appliance and room conditions, monitors energy usage, applies occupancy/time/threshold-based automation rules, enables remote appliance control, logs energy information and provides a user dashboard, while maintaining manual override, electrical isolation and practical scalability constraints.</w:t>
      </w:r>
    </w:p>
    <w:p w14:paraId="5A9E194C" w14:textId="77777777" w:rsidR="005859A8" w:rsidRDefault="00000000">
      <w:pPr>
        <w:pStyle w:val="Heading2"/>
      </w:pPr>
      <w:r>
        <w:t>1.4 Project Aim</w:t>
      </w:r>
    </w:p>
    <w:p w14:paraId="7E3D609B" w14:textId="77777777" w:rsidR="005859A8" w:rsidRDefault="00000000">
      <w:r>
        <w:t>To design, implement and evaluate an integrated IoT smart-home automation hub that improves appliance control, energy visibility and operational efficiency through sensing, automation, remote access and energy-aware decision making.</w:t>
      </w:r>
    </w:p>
    <w:p w14:paraId="13B01F02" w14:textId="77777777" w:rsidR="005859A8" w:rsidRDefault="00000000">
      <w:pPr>
        <w:pStyle w:val="Heading2"/>
      </w:pPr>
      <w:r>
        <w:t>1.5 Project Objectives</w:t>
      </w:r>
    </w:p>
    <w:p w14:paraId="66A25D93" w14:textId="77777777" w:rsidR="005859A8" w:rsidRDefault="00000000">
      <w:pPr>
        <w:pStyle w:val="ListNumber"/>
      </w:pPr>
      <w:r>
        <w:t>To design a modular IoT control architecture for lighting, appliances and daily home routines.</w:t>
      </w:r>
    </w:p>
    <w:p w14:paraId="7DECC609" w14:textId="77777777" w:rsidR="005859A8" w:rsidRDefault="00000000">
      <w:pPr>
        <w:pStyle w:val="ListNumber"/>
      </w:pPr>
      <w:r>
        <w:t>To integrate occupancy, temperature/environment and energy sensing for context-aware appliance control.</w:t>
      </w:r>
    </w:p>
    <w:p w14:paraId="7F764E36" w14:textId="77777777" w:rsidR="005859A8" w:rsidRDefault="00000000">
      <w:pPr>
        <w:pStyle w:val="ListNumber"/>
      </w:pPr>
      <w:r>
        <w:lastRenderedPageBreak/>
        <w:t>To implement appliance switching, scheduling and manual override using a microcontroller and relay interface.</w:t>
      </w:r>
    </w:p>
    <w:p w14:paraId="78A37310" w14:textId="77777777" w:rsidR="005859A8" w:rsidRDefault="00000000">
      <w:pPr>
        <w:pStyle w:val="ListNumber"/>
      </w:pPr>
      <w:r>
        <w:t>To acquire, log and visualize appliance energy information for real-time and historical review.</w:t>
      </w:r>
    </w:p>
    <w:p w14:paraId="318219FC" w14:textId="77777777" w:rsidR="005859A8" w:rsidRDefault="00000000">
      <w:pPr>
        <w:pStyle w:val="ListNumber"/>
      </w:pPr>
      <w:r>
        <w:t>To enable Wi-Fi/cloud communication and a web or mobile dashboard for remote monitoring and control.</w:t>
      </w:r>
    </w:p>
    <w:p w14:paraId="672BA50C" w14:textId="77777777" w:rsidR="005859A8" w:rsidRDefault="00000000">
      <w:pPr>
        <w:pStyle w:val="ListNumber"/>
      </w:pPr>
      <w:r>
        <w:t>To implement occupancy-based switching, time-based schedules and threshold-based energy alerts.</w:t>
      </w:r>
    </w:p>
    <w:p w14:paraId="1067A8A9" w14:textId="77777777" w:rsidR="005859A8" w:rsidRDefault="00000000">
      <w:pPr>
        <w:pStyle w:val="ListNumber"/>
      </w:pPr>
      <w:r>
        <w:t>To test the prototype under normal, idle and peak-load conditions and evaluate efficiency, visibility and remote switching reliability.</w:t>
      </w:r>
    </w:p>
    <w:p w14:paraId="73BE1310" w14:textId="77777777" w:rsidR="005859A8" w:rsidRDefault="00000000">
      <w:pPr>
        <w:pStyle w:val="Heading2"/>
      </w:pPr>
      <w:r>
        <w:t>1.6 Scope</w:t>
      </w:r>
    </w:p>
    <w:p w14:paraId="5DEE4B71" w14:textId="77777777" w:rsidR="005859A8" w:rsidRDefault="00000000">
      <w:r>
        <w:t>Included: appliance switching and scheduling, occupancy/environment sensing, energy data acquisition and logging, Wi-Fi/cloud communication, dashboard-based monitoring, automation rules, manual override and controlled prototype testing. Excluded: full-scale household deployment, unrestricted control of real mains loads, production-grade cybersecurity certification and large-scale multi-home deployment.</w:t>
      </w:r>
    </w:p>
    <w:p w14:paraId="19D106FE" w14:textId="77777777" w:rsidR="005859A8" w:rsidRDefault="00000000">
      <w:r>
        <w:t>Assumptions include a functioning microcontroller, sensors, relay interface, network connection and suitable software environment. The prototype is evaluated in a controlled residential-room-like setup with selected appliances and repeated normal, idle and peak-load trials.</w:t>
      </w:r>
    </w:p>
    <w:p w14:paraId="0306090E" w14:textId="77777777" w:rsidR="005859A8" w:rsidRDefault="00000000">
      <w:pPr>
        <w:pStyle w:val="Heading2"/>
      </w:pPr>
      <w:r>
        <w:t>1.7 Expected Engineering Outcome</w:t>
      </w:r>
    </w:p>
    <w:p w14:paraId="19961C34" w14:textId="77777777" w:rsidR="005859A8" w:rsidRDefault="00000000">
      <w:r>
        <w:t>The expected engineering outcome is a working smart-home automation prototype that can sense operating conditions, control connected appliances, monitor energy usage, publish information through a network/cloud layer and present actionable status through a dashboard. The intended result is reduced unnecessary runtime, improved energy visibility and a scalable foundation for future intelligent energy management.</w:t>
      </w:r>
    </w:p>
    <w:p w14:paraId="2EC4C0A0" w14:textId="77777777" w:rsidR="005859A8" w:rsidRDefault="00000000">
      <w:r>
        <w:br w:type="page"/>
      </w:r>
    </w:p>
    <w:p w14:paraId="4D1E7A6A" w14:textId="77777777" w:rsidR="005859A8" w:rsidRDefault="00000000">
      <w:pPr>
        <w:pStyle w:val="Heading1"/>
      </w:pPr>
      <w:r>
        <w:lastRenderedPageBreak/>
        <w:t>CHAPTER 2: LITERATURE REVIEW AND EXISTING SOLUTIONS</w:t>
      </w:r>
    </w:p>
    <w:p w14:paraId="254B0881" w14:textId="77777777" w:rsidR="005859A8" w:rsidRDefault="00000000">
      <w:pPr>
        <w:pStyle w:val="Heading2"/>
      </w:pPr>
      <w:r>
        <w:t>2.1 Review Method</w:t>
      </w:r>
    </w:p>
    <w:p w14:paraId="4A920817" w14:textId="77777777" w:rsidR="005859A8" w:rsidRDefault="00000000">
      <w:r>
        <w:t>The review considers existing IoT smart-home control frameworks, energy-monitoring and load-forecast studies, and cloud-assisted home-automation approaches, focusing on how sensing, appliance control, energy intelligence and user access can be combined.</w:t>
      </w:r>
    </w:p>
    <w:p w14:paraId="5F4D4248" w14:textId="77777777" w:rsidR="005859A8" w:rsidRDefault="00000000">
      <w:pPr>
        <w:pStyle w:val="Heading2"/>
      </w:pPr>
      <w:r>
        <w:t>2.2 Review of Existing Work</w:t>
      </w:r>
    </w:p>
    <w:p w14:paraId="31F49B86" w14:textId="77777777" w:rsidR="005859A8" w:rsidRDefault="00000000">
      <w:r>
        <w:t>Existing smart-home research and implementations demonstrate the usefulness of IoT connectivity for appliance control, remote access and environmental sensing. Energy-monitoring approaches provide visibility into consumption and load patterns, while cloud-assisted systems improve remote access and historical data management.</w:t>
      </w:r>
    </w:p>
    <w:p w14:paraId="0FFF3594" w14:textId="77777777" w:rsidR="005859A8" w:rsidRDefault="00000000">
      <w:r>
        <w:t>A recurring limitation is that control, sensing and energy analysis are often implemented as separate functions. A system may provide remote switching without detailed energy feedback, or energy monitoring without directly linking measurements to automated appliance intervention.</w:t>
      </w:r>
    </w:p>
    <w:p w14:paraId="4CB736B2" w14:textId="77777777" w:rsidR="005859A8" w:rsidRDefault="00000000">
      <w:r>
        <w:t>Cloud and networked automation approaches provide useful communication and visualization capabilities, but they also introduce dependencies on network availability, data handling and security. The proposed project uses a modular architecture so sensing, local processing, communication and application services remain clearly separated.</w:t>
      </w:r>
    </w:p>
    <w:p w14:paraId="2BBA32E4" w14:textId="77777777" w:rsidR="005859A8" w:rsidRDefault="00000000">
      <w:r>
        <w:t>The project therefore focuses on integrating appliance automation with energy visibility. This integration allows energy information to become an input to control decisions and alerts rather than remaining only a passive monitoring output.</w:t>
      </w:r>
    </w:p>
    <w:p w14:paraId="213F21B5" w14:textId="77777777" w:rsidR="005859A8" w:rsidRDefault="00000000">
      <w:pPr>
        <w:pStyle w:val="Heading2"/>
      </w:pPr>
      <w:r>
        <w:t>2.3 Comparative Analysis</w:t>
      </w:r>
    </w:p>
    <w:tbl>
      <w:tblPr>
        <w:tblStyle w:val="TableGrid"/>
        <w:tblW w:w="0" w:type="auto"/>
        <w:tblLook w:val="04A0" w:firstRow="1" w:lastRow="0" w:firstColumn="1" w:lastColumn="0" w:noHBand="0" w:noVBand="1"/>
      </w:tblPr>
      <w:tblGrid>
        <w:gridCol w:w="2337"/>
        <w:gridCol w:w="2338"/>
        <w:gridCol w:w="2338"/>
        <w:gridCol w:w="2337"/>
      </w:tblGrid>
      <w:tr w:rsidR="005859A8" w14:paraId="413E8680" w14:textId="77777777">
        <w:tc>
          <w:tcPr>
            <w:tcW w:w="2340" w:type="dxa"/>
          </w:tcPr>
          <w:p w14:paraId="0DFCDE2B" w14:textId="77777777" w:rsidR="005401FF" w:rsidRDefault="00000000">
            <w:r>
              <w:t>Existing / Proposed Approach</w:t>
            </w:r>
          </w:p>
        </w:tc>
        <w:tc>
          <w:tcPr>
            <w:tcW w:w="2340" w:type="dxa"/>
          </w:tcPr>
          <w:p w14:paraId="38E3E10D" w14:textId="77777777" w:rsidR="005401FF" w:rsidRDefault="00000000">
            <w:r>
              <w:t>Advantages</w:t>
            </w:r>
          </w:p>
        </w:tc>
        <w:tc>
          <w:tcPr>
            <w:tcW w:w="2340" w:type="dxa"/>
          </w:tcPr>
          <w:p w14:paraId="193D89DD" w14:textId="77777777" w:rsidR="005401FF" w:rsidRDefault="00000000">
            <w:r>
              <w:t>Limitations</w:t>
            </w:r>
          </w:p>
        </w:tc>
        <w:tc>
          <w:tcPr>
            <w:tcW w:w="2340" w:type="dxa"/>
          </w:tcPr>
          <w:p w14:paraId="68DEAA77" w14:textId="77777777" w:rsidR="005401FF" w:rsidRDefault="00000000">
            <w:r>
              <w:t>Relevance</w:t>
            </w:r>
          </w:p>
        </w:tc>
      </w:tr>
      <w:tr w:rsidR="005859A8" w14:paraId="6DAE99E9" w14:textId="77777777">
        <w:tc>
          <w:tcPr>
            <w:tcW w:w="2340" w:type="dxa"/>
          </w:tcPr>
          <w:p w14:paraId="16BAAC3A" w14:textId="77777777" w:rsidR="005401FF" w:rsidRDefault="00000000">
            <w:r>
              <w:t>Manual appliance control</w:t>
            </w:r>
          </w:p>
        </w:tc>
        <w:tc>
          <w:tcPr>
            <w:tcW w:w="2340" w:type="dxa"/>
          </w:tcPr>
          <w:p w14:paraId="126DEABD" w14:textId="77777777" w:rsidR="005401FF" w:rsidRDefault="00000000">
            <w:r>
              <w:t>Simple and familiar</w:t>
            </w:r>
          </w:p>
        </w:tc>
        <w:tc>
          <w:tcPr>
            <w:tcW w:w="2340" w:type="dxa"/>
          </w:tcPr>
          <w:p w14:paraId="1DD31AF2" w14:textId="77777777" w:rsidR="005401FF" w:rsidRDefault="00000000">
            <w:r>
              <w:t>High dependence on user attention; limited energy visibility</w:t>
            </w:r>
          </w:p>
        </w:tc>
        <w:tc>
          <w:tcPr>
            <w:tcW w:w="2340" w:type="dxa"/>
          </w:tcPr>
          <w:p w14:paraId="46BD77ED" w14:textId="77777777" w:rsidR="005401FF" w:rsidRDefault="00000000">
            <w:r>
              <w:t>Motivates automation</w:t>
            </w:r>
          </w:p>
        </w:tc>
      </w:tr>
      <w:tr w:rsidR="005859A8" w14:paraId="33ED812E" w14:textId="77777777">
        <w:tc>
          <w:tcPr>
            <w:tcW w:w="2340" w:type="dxa"/>
          </w:tcPr>
          <w:p w14:paraId="5E535F2D" w14:textId="77777777" w:rsidR="005401FF" w:rsidRDefault="00000000">
            <w:r>
              <w:t>IoT smart-home control</w:t>
            </w:r>
          </w:p>
        </w:tc>
        <w:tc>
          <w:tcPr>
            <w:tcW w:w="2340" w:type="dxa"/>
          </w:tcPr>
          <w:p w14:paraId="3F7731F7" w14:textId="77777777" w:rsidR="005401FF" w:rsidRDefault="00000000">
            <w:r>
              <w:t>Remote control and scheduling</w:t>
            </w:r>
          </w:p>
        </w:tc>
        <w:tc>
          <w:tcPr>
            <w:tcW w:w="2340" w:type="dxa"/>
          </w:tcPr>
          <w:p w14:paraId="5AC4AACB" w14:textId="77777777" w:rsidR="005401FF" w:rsidRDefault="00000000">
            <w:r>
              <w:t>May not integrate energy monitoring</w:t>
            </w:r>
          </w:p>
        </w:tc>
        <w:tc>
          <w:tcPr>
            <w:tcW w:w="2340" w:type="dxa"/>
          </w:tcPr>
          <w:p w14:paraId="45D91453" w14:textId="77777777" w:rsidR="005401FF" w:rsidRDefault="00000000">
            <w:r>
              <w:t>Provides control foundation</w:t>
            </w:r>
          </w:p>
        </w:tc>
      </w:tr>
      <w:tr w:rsidR="005859A8" w14:paraId="08E44028" w14:textId="77777777">
        <w:tc>
          <w:tcPr>
            <w:tcW w:w="2340" w:type="dxa"/>
          </w:tcPr>
          <w:p w14:paraId="39819110" w14:textId="77777777" w:rsidR="005401FF" w:rsidRDefault="00000000">
            <w:r>
              <w:t>Energy monitoring systems</w:t>
            </w:r>
          </w:p>
        </w:tc>
        <w:tc>
          <w:tcPr>
            <w:tcW w:w="2340" w:type="dxa"/>
          </w:tcPr>
          <w:p w14:paraId="3AA6D400" w14:textId="77777777" w:rsidR="005401FF" w:rsidRDefault="00000000">
            <w:r>
              <w:t>Shows consumption and usage patterns</w:t>
            </w:r>
          </w:p>
        </w:tc>
        <w:tc>
          <w:tcPr>
            <w:tcW w:w="2340" w:type="dxa"/>
          </w:tcPr>
          <w:p w14:paraId="2D1FDEE4" w14:textId="77777777" w:rsidR="005401FF" w:rsidRDefault="00000000">
            <w:r>
              <w:t>Monitoring may remain passive</w:t>
            </w:r>
          </w:p>
        </w:tc>
        <w:tc>
          <w:tcPr>
            <w:tcW w:w="2340" w:type="dxa"/>
          </w:tcPr>
          <w:p w14:paraId="3AB690F8" w14:textId="77777777" w:rsidR="005401FF" w:rsidRDefault="00000000">
            <w:r>
              <w:t>Provides energy-awareness layer</w:t>
            </w:r>
          </w:p>
        </w:tc>
      </w:tr>
      <w:tr w:rsidR="005859A8" w14:paraId="585E2DF7" w14:textId="77777777">
        <w:tc>
          <w:tcPr>
            <w:tcW w:w="2340" w:type="dxa"/>
          </w:tcPr>
          <w:p w14:paraId="377DEBA4" w14:textId="77777777" w:rsidR="005401FF" w:rsidRDefault="00000000">
            <w:r>
              <w:t>Cloud-assisted automation</w:t>
            </w:r>
          </w:p>
        </w:tc>
        <w:tc>
          <w:tcPr>
            <w:tcW w:w="2340" w:type="dxa"/>
          </w:tcPr>
          <w:p w14:paraId="74C5B363" w14:textId="77777777" w:rsidR="005401FF" w:rsidRDefault="00000000">
            <w:r>
              <w:t>Remote access, logging and visualization</w:t>
            </w:r>
          </w:p>
        </w:tc>
        <w:tc>
          <w:tcPr>
            <w:tcW w:w="2340" w:type="dxa"/>
          </w:tcPr>
          <w:p w14:paraId="5F7FE1BC" w14:textId="77777777" w:rsidR="005401FF" w:rsidRDefault="00000000">
            <w:r>
              <w:t>Network dependence and security requirements</w:t>
            </w:r>
          </w:p>
        </w:tc>
        <w:tc>
          <w:tcPr>
            <w:tcW w:w="2340" w:type="dxa"/>
          </w:tcPr>
          <w:p w14:paraId="4803E467" w14:textId="77777777" w:rsidR="005401FF" w:rsidRDefault="00000000">
            <w:r>
              <w:t>Supports dashboard and data services</w:t>
            </w:r>
          </w:p>
        </w:tc>
      </w:tr>
      <w:tr w:rsidR="005859A8" w14:paraId="7FE9CB3D" w14:textId="77777777">
        <w:tc>
          <w:tcPr>
            <w:tcW w:w="2340" w:type="dxa"/>
          </w:tcPr>
          <w:p w14:paraId="301641CF" w14:textId="77777777" w:rsidR="005401FF" w:rsidRDefault="00000000">
            <w:r>
              <w:t>Proposed integrated approach</w:t>
            </w:r>
          </w:p>
        </w:tc>
        <w:tc>
          <w:tcPr>
            <w:tcW w:w="2340" w:type="dxa"/>
          </w:tcPr>
          <w:p w14:paraId="60E77D4F" w14:textId="77777777" w:rsidR="005401FF" w:rsidRDefault="00000000">
            <w:r>
              <w:t>Combines sensing, control, energy monitoring and dashboard</w:t>
            </w:r>
          </w:p>
        </w:tc>
        <w:tc>
          <w:tcPr>
            <w:tcW w:w="2340" w:type="dxa"/>
          </w:tcPr>
          <w:p w14:paraId="2BBF3B1C" w14:textId="77777777" w:rsidR="005401FF" w:rsidRDefault="00000000">
            <w:r>
              <w:t>Prototype requires broader validation</w:t>
            </w:r>
          </w:p>
        </w:tc>
        <w:tc>
          <w:tcPr>
            <w:tcW w:w="2340" w:type="dxa"/>
          </w:tcPr>
          <w:p w14:paraId="624B5ADD" w14:textId="77777777" w:rsidR="005401FF" w:rsidRDefault="00000000">
            <w:r>
              <w:t>Project contribution</w:t>
            </w:r>
          </w:p>
        </w:tc>
      </w:tr>
    </w:tbl>
    <w:p w14:paraId="4726E622" w14:textId="77777777" w:rsidR="005859A8" w:rsidRDefault="00000000">
      <w:pPr>
        <w:pStyle w:val="Heading2"/>
      </w:pPr>
      <w:r>
        <w:lastRenderedPageBreak/>
        <w:t>2.4 Research / Engineering Gap</w:t>
      </w:r>
    </w:p>
    <w:p w14:paraId="3A5793AC" w14:textId="77777777" w:rsidR="005859A8" w:rsidRDefault="00000000">
      <w:r>
        <w:t>The engineering gap is the lack of a simple, integrated framework that connects appliance-level sensing, energy monitoring, automated intervention and user-facing visibility in one closed-loop workflow suitable for a student-scale prototype.</w:t>
      </w:r>
    </w:p>
    <w:p w14:paraId="4CC907D9" w14:textId="77777777" w:rsidR="005859A8" w:rsidRDefault="00000000">
      <w:pPr>
        <w:pStyle w:val="Heading2"/>
      </w:pPr>
      <w:r>
        <w:t>2.5 Proposed Contribution</w:t>
      </w:r>
    </w:p>
    <w:p w14:paraId="573EEBEB" w14:textId="77777777" w:rsidR="005859A8" w:rsidRDefault="00000000">
      <w:r>
        <w:t>The proposed contribution is an integrated IoT smart-home framework that connects sensing, processing, communication and dashboard services. It combines appliance switching and scheduling with energy monitoring, occupancy/environment sensing and threshold-based alerts, while retaining manual override for user control.</w:t>
      </w:r>
    </w:p>
    <w:p w14:paraId="23ED7947" w14:textId="77777777" w:rsidR="005859A8" w:rsidRDefault="00000000">
      <w:r>
        <w:br w:type="page"/>
      </w:r>
    </w:p>
    <w:p w14:paraId="685269A3" w14:textId="77777777" w:rsidR="005859A8" w:rsidRDefault="00000000">
      <w:pPr>
        <w:pStyle w:val="Heading1"/>
      </w:pPr>
      <w:r>
        <w:lastRenderedPageBreak/>
        <w:t>CHAPTER 3: ENGINEERING DESIGN &amp; TRADE-OFFS, SUSTAINABILITY, ETHICS, SAFETY, RISK &amp; SECURITY</w:t>
      </w:r>
    </w:p>
    <w:p w14:paraId="3CAB920B" w14:textId="77777777" w:rsidR="005859A8" w:rsidRDefault="00000000">
      <w:pPr>
        <w:pStyle w:val="Heading2"/>
      </w:pPr>
      <w:r>
        <w:t>3.1 Requirements</w:t>
      </w:r>
    </w:p>
    <w:tbl>
      <w:tblPr>
        <w:tblStyle w:val="TableGrid"/>
        <w:tblW w:w="0" w:type="auto"/>
        <w:tblLook w:val="04A0" w:firstRow="1" w:lastRow="0" w:firstColumn="1" w:lastColumn="0" w:noHBand="0" w:noVBand="1"/>
      </w:tblPr>
      <w:tblGrid>
        <w:gridCol w:w="3116"/>
        <w:gridCol w:w="1559"/>
        <w:gridCol w:w="1558"/>
        <w:gridCol w:w="3117"/>
      </w:tblGrid>
      <w:tr w:rsidR="005859A8" w14:paraId="319E1EAD" w14:textId="77777777">
        <w:tc>
          <w:tcPr>
            <w:tcW w:w="4680" w:type="dxa"/>
            <w:gridSpan w:val="2"/>
          </w:tcPr>
          <w:p w14:paraId="1D0E8531" w14:textId="77777777" w:rsidR="005401FF" w:rsidRDefault="00000000">
            <w:r>
              <w:t>Requirement</w:t>
            </w:r>
          </w:p>
        </w:tc>
        <w:tc>
          <w:tcPr>
            <w:tcW w:w="4680" w:type="dxa"/>
            <w:gridSpan w:val="2"/>
          </w:tcPr>
          <w:p w14:paraId="5118706E" w14:textId="77777777" w:rsidR="005401FF" w:rsidRDefault="005401FF"/>
        </w:tc>
      </w:tr>
      <w:tr w:rsidR="005859A8" w14:paraId="6DBA83EC" w14:textId="77777777">
        <w:tc>
          <w:tcPr>
            <w:tcW w:w="4680" w:type="dxa"/>
            <w:gridSpan w:val="2"/>
          </w:tcPr>
          <w:p w14:paraId="1A0BB036" w14:textId="77777777" w:rsidR="005401FF" w:rsidRDefault="00000000">
            <w:r>
              <w:t>Appliances should respond reliably and energy use should be visible.</w:t>
            </w:r>
          </w:p>
        </w:tc>
        <w:tc>
          <w:tcPr>
            <w:tcW w:w="4680" w:type="dxa"/>
            <w:gridSpan w:val="2"/>
          </w:tcPr>
          <w:p w14:paraId="4D73C788" w14:textId="77777777" w:rsidR="005401FF" w:rsidRDefault="005401FF"/>
        </w:tc>
      </w:tr>
      <w:tr w:rsidR="005859A8" w14:paraId="67653C6A" w14:textId="77777777">
        <w:tc>
          <w:tcPr>
            <w:tcW w:w="4680" w:type="dxa"/>
            <w:gridSpan w:val="2"/>
          </w:tcPr>
          <w:p w14:paraId="2763D492" w14:textId="77777777" w:rsidR="005401FF" w:rsidRDefault="00000000">
            <w:r>
              <w:t>System should be modular, safe and repeatable to test.</w:t>
            </w:r>
          </w:p>
        </w:tc>
        <w:tc>
          <w:tcPr>
            <w:tcW w:w="4680" w:type="dxa"/>
            <w:gridSpan w:val="2"/>
          </w:tcPr>
          <w:p w14:paraId="3BDEA4CE" w14:textId="77777777" w:rsidR="005401FF" w:rsidRDefault="005401FF"/>
        </w:tc>
      </w:tr>
      <w:tr w:rsidR="005859A8" w14:paraId="01F5E6FC" w14:textId="77777777">
        <w:tc>
          <w:tcPr>
            <w:tcW w:w="4680" w:type="dxa"/>
            <w:gridSpan w:val="2"/>
          </w:tcPr>
          <w:p w14:paraId="31CB9696" w14:textId="77777777" w:rsidR="005401FF" w:rsidRDefault="00000000">
            <w:r>
              <w:t>Results should be supported by prototype evidence, measurements and observations.</w:t>
            </w:r>
          </w:p>
        </w:tc>
        <w:tc>
          <w:tcPr>
            <w:tcW w:w="4680" w:type="dxa"/>
            <w:gridSpan w:val="2"/>
          </w:tcPr>
          <w:p w14:paraId="6A5CB76E" w14:textId="77777777" w:rsidR="005401FF" w:rsidRDefault="005401FF"/>
        </w:tc>
      </w:tr>
      <w:tr w:rsidR="005859A8" w14:paraId="704E4AA0" w14:textId="77777777">
        <w:tc>
          <w:tcPr>
            <w:tcW w:w="4680" w:type="dxa"/>
            <w:gridSpan w:val="2"/>
          </w:tcPr>
          <w:p w14:paraId="51AAF3DD" w14:textId="77777777" w:rsidR="005401FF" w:rsidRDefault="00000000">
            <w:r>
              <w:t>Architecture should allow expansion to more appliances and predictive intelligence.</w:t>
            </w:r>
          </w:p>
        </w:tc>
        <w:tc>
          <w:tcPr>
            <w:tcW w:w="4680" w:type="dxa"/>
            <w:gridSpan w:val="2"/>
          </w:tcPr>
          <w:p w14:paraId="265A4679" w14:textId="77777777" w:rsidR="005401FF" w:rsidRDefault="005401FF"/>
        </w:tc>
      </w:tr>
      <w:tr w:rsidR="005859A8" w14:paraId="33989C86" w14:textId="77777777">
        <w:tc>
          <w:tcPr>
            <w:tcW w:w="3120" w:type="dxa"/>
          </w:tcPr>
          <w:p w14:paraId="0691BE96" w14:textId="77777777" w:rsidR="005859A8" w:rsidRDefault="00000000">
            <w:r>
              <w:t>Requirement Type</w:t>
            </w:r>
          </w:p>
        </w:tc>
        <w:tc>
          <w:tcPr>
            <w:tcW w:w="3120" w:type="dxa"/>
            <w:gridSpan w:val="2"/>
          </w:tcPr>
          <w:p w14:paraId="204927AF" w14:textId="77777777" w:rsidR="005859A8" w:rsidRDefault="00000000">
            <w:r>
              <w:t>Requirement</w:t>
            </w:r>
          </w:p>
        </w:tc>
        <w:tc>
          <w:tcPr>
            <w:tcW w:w="3120" w:type="dxa"/>
          </w:tcPr>
          <w:p w14:paraId="318417FA" w14:textId="77777777" w:rsidR="005859A8" w:rsidRDefault="00000000">
            <w:r>
              <w:t>Measurable Target</w:t>
            </w:r>
          </w:p>
        </w:tc>
      </w:tr>
      <w:tr w:rsidR="005859A8" w14:paraId="13BF8DAD" w14:textId="77777777">
        <w:tc>
          <w:tcPr>
            <w:tcW w:w="3120" w:type="dxa"/>
          </w:tcPr>
          <w:p w14:paraId="00B99E32" w14:textId="77777777" w:rsidR="005859A8" w:rsidRDefault="00000000">
            <w:r>
              <w:t>Functional</w:t>
            </w:r>
          </w:p>
        </w:tc>
        <w:tc>
          <w:tcPr>
            <w:tcW w:w="3120" w:type="dxa"/>
            <w:gridSpan w:val="2"/>
          </w:tcPr>
          <w:p w14:paraId="6BF68BA6" w14:textId="77777777" w:rsidR="005859A8" w:rsidRDefault="00000000">
            <w:r>
              <w:t>Control four devices: light, fan, plug and camera</w:t>
            </w:r>
          </w:p>
        </w:tc>
        <w:tc>
          <w:tcPr>
            <w:tcW w:w="3120" w:type="dxa"/>
          </w:tcPr>
          <w:p w14:paraId="6C5854F1" w14:textId="77777777" w:rsidR="005859A8" w:rsidRDefault="00000000">
            <w:r>
              <w:t>4 device entries</w:t>
            </w:r>
          </w:p>
        </w:tc>
      </w:tr>
      <w:tr w:rsidR="005859A8" w14:paraId="1D66DD94" w14:textId="77777777">
        <w:tc>
          <w:tcPr>
            <w:tcW w:w="3120" w:type="dxa"/>
          </w:tcPr>
          <w:p w14:paraId="36AADD85" w14:textId="77777777" w:rsidR="005859A8" w:rsidRDefault="00000000">
            <w:r>
              <w:t>Functional</w:t>
            </w:r>
          </w:p>
        </w:tc>
        <w:tc>
          <w:tcPr>
            <w:tcW w:w="3120" w:type="dxa"/>
            <w:gridSpan w:val="2"/>
          </w:tcPr>
          <w:p w14:paraId="54010F95" w14:textId="77777777" w:rsidR="005859A8" w:rsidRDefault="00000000">
            <w:r>
              <w:t>Support ON/OFF commands</w:t>
            </w:r>
          </w:p>
        </w:tc>
        <w:tc>
          <w:tcPr>
            <w:tcW w:w="3120" w:type="dxa"/>
          </w:tcPr>
          <w:p w14:paraId="47BF9FEB" w14:textId="77777777" w:rsidR="005859A8" w:rsidRDefault="00000000">
            <w:r>
              <w:t>Both command states accepted</w:t>
            </w:r>
          </w:p>
        </w:tc>
      </w:tr>
      <w:tr w:rsidR="005859A8" w14:paraId="6EF271E8" w14:textId="77777777">
        <w:tc>
          <w:tcPr>
            <w:tcW w:w="3120" w:type="dxa"/>
          </w:tcPr>
          <w:p w14:paraId="0E4F3D20" w14:textId="77777777" w:rsidR="005859A8" w:rsidRDefault="00000000">
            <w:r>
              <w:t>Functional</w:t>
            </w:r>
          </w:p>
        </w:tc>
        <w:tc>
          <w:tcPr>
            <w:tcW w:w="3120" w:type="dxa"/>
            <w:gridSpan w:val="2"/>
          </w:tcPr>
          <w:p w14:paraId="10E8BD9C" w14:textId="77777777" w:rsidR="005859A8" w:rsidRDefault="00000000">
            <w:r>
              <w:t>Return confirmation</w:t>
            </w:r>
          </w:p>
        </w:tc>
        <w:tc>
          <w:tcPr>
            <w:tcW w:w="3120" w:type="dxa"/>
          </w:tcPr>
          <w:p w14:paraId="4BBEBA00" w14:textId="77777777" w:rsidR="005859A8" w:rsidRDefault="00000000">
            <w:r>
              <w:t>1 confirmation per valid command</w:t>
            </w:r>
          </w:p>
        </w:tc>
      </w:tr>
      <w:tr w:rsidR="005859A8" w14:paraId="532C6927" w14:textId="77777777">
        <w:tc>
          <w:tcPr>
            <w:tcW w:w="3120" w:type="dxa"/>
          </w:tcPr>
          <w:p w14:paraId="6608BE4D" w14:textId="77777777" w:rsidR="005859A8" w:rsidRDefault="00000000">
            <w:r>
              <w:t>Functional</w:t>
            </w:r>
          </w:p>
        </w:tc>
        <w:tc>
          <w:tcPr>
            <w:tcW w:w="3120" w:type="dxa"/>
            <w:gridSpan w:val="2"/>
          </w:tcPr>
          <w:p w14:paraId="787974E6" w14:textId="77777777" w:rsidR="005859A8" w:rsidRDefault="00000000">
            <w:r>
              <w:t>Capture control traffic</w:t>
            </w:r>
          </w:p>
        </w:tc>
        <w:tc>
          <w:tcPr>
            <w:tcW w:w="3120" w:type="dxa"/>
          </w:tcPr>
          <w:p w14:paraId="66868F18" w14:textId="77777777" w:rsidR="005859A8" w:rsidRDefault="00000000">
            <w:r>
              <w:t>tcp.port == 5000 filter</w:t>
            </w:r>
          </w:p>
        </w:tc>
      </w:tr>
      <w:tr w:rsidR="005859A8" w14:paraId="03F82329" w14:textId="77777777">
        <w:tc>
          <w:tcPr>
            <w:tcW w:w="3120" w:type="dxa"/>
          </w:tcPr>
          <w:p w14:paraId="69CAEA69" w14:textId="77777777" w:rsidR="005859A8" w:rsidRDefault="00000000">
            <w:r>
              <w:t>Non-functional</w:t>
            </w:r>
          </w:p>
        </w:tc>
        <w:tc>
          <w:tcPr>
            <w:tcW w:w="3120" w:type="dxa"/>
            <w:gridSpan w:val="2"/>
          </w:tcPr>
          <w:p w14:paraId="288FB7E8" w14:textId="77777777" w:rsidR="005859A8" w:rsidRDefault="00000000">
            <w:r>
              <w:t>Address consistency</w:t>
            </w:r>
          </w:p>
        </w:tc>
        <w:tc>
          <w:tcPr>
            <w:tcW w:w="3120" w:type="dxa"/>
          </w:tcPr>
          <w:p w14:paraId="2C8EF921" w14:textId="77777777" w:rsidR="005859A8" w:rsidRDefault="00000000">
            <w:r>
              <w:t>192.168.1.0/24; mask 255.255.255.0</w:t>
            </w:r>
          </w:p>
        </w:tc>
      </w:tr>
      <w:tr w:rsidR="005859A8" w14:paraId="63C961A7" w14:textId="77777777">
        <w:tc>
          <w:tcPr>
            <w:tcW w:w="3120" w:type="dxa"/>
          </w:tcPr>
          <w:p w14:paraId="616989E6" w14:textId="77777777" w:rsidR="005859A8" w:rsidRDefault="00000000">
            <w:r>
              <w:t>Non-functional</w:t>
            </w:r>
          </w:p>
        </w:tc>
        <w:tc>
          <w:tcPr>
            <w:tcW w:w="3120" w:type="dxa"/>
            <w:gridSpan w:val="2"/>
          </w:tcPr>
          <w:p w14:paraId="28DC2AA0" w14:textId="77777777" w:rsidR="005859A8" w:rsidRDefault="00000000">
            <w:r>
              <w:t>Reachability</w:t>
            </w:r>
          </w:p>
        </w:tc>
        <w:tc>
          <w:tcPr>
            <w:tcW w:w="3120" w:type="dxa"/>
          </w:tcPr>
          <w:p w14:paraId="215C0F73" w14:textId="77777777" w:rsidR="005859A8" w:rsidRDefault="00000000">
            <w:r>
              <w:t>All four devices respond to ping</w:t>
            </w:r>
          </w:p>
        </w:tc>
      </w:tr>
      <w:tr w:rsidR="005859A8" w14:paraId="69DEF1CF" w14:textId="77777777">
        <w:tc>
          <w:tcPr>
            <w:tcW w:w="3120" w:type="dxa"/>
          </w:tcPr>
          <w:p w14:paraId="3FB42A52" w14:textId="77777777" w:rsidR="005859A8" w:rsidRDefault="00000000">
            <w:r>
              <w:t>Non-functional</w:t>
            </w:r>
          </w:p>
        </w:tc>
        <w:tc>
          <w:tcPr>
            <w:tcW w:w="3120" w:type="dxa"/>
            <w:gridSpan w:val="2"/>
          </w:tcPr>
          <w:p w14:paraId="7DC85FC8" w14:textId="77777777" w:rsidR="005859A8" w:rsidRDefault="00000000">
            <w:r>
              <w:t>Verification</w:t>
            </w:r>
          </w:p>
        </w:tc>
        <w:tc>
          <w:tcPr>
            <w:tcW w:w="3120" w:type="dxa"/>
          </w:tcPr>
          <w:p w14:paraId="0B0F6D40" w14:textId="77777777" w:rsidR="005859A8" w:rsidRDefault="00000000">
            <w:r>
              <w:t>Command/capture counts and delay recorded</w:t>
            </w:r>
          </w:p>
        </w:tc>
      </w:tr>
    </w:tbl>
    <w:p w14:paraId="28EF8FEE" w14:textId="77777777" w:rsidR="005859A8" w:rsidRDefault="00000000">
      <w:pPr>
        <w:pStyle w:val="Heading2"/>
      </w:pPr>
      <w:r>
        <w:t>3.2 Constraints &amp; Applicable Standards</w:t>
      </w:r>
    </w:p>
    <w:tbl>
      <w:tblPr>
        <w:tblStyle w:val="TableGrid"/>
        <w:tblW w:w="0" w:type="auto"/>
        <w:tblLook w:val="04A0" w:firstRow="1" w:lastRow="0" w:firstColumn="1" w:lastColumn="0" w:noHBand="0" w:noVBand="1"/>
      </w:tblPr>
      <w:tblGrid>
        <w:gridCol w:w="3116"/>
        <w:gridCol w:w="3116"/>
        <w:gridCol w:w="3118"/>
      </w:tblGrid>
      <w:tr w:rsidR="005859A8" w14:paraId="3D76829C" w14:textId="77777777">
        <w:tc>
          <w:tcPr>
            <w:tcW w:w="3120" w:type="dxa"/>
          </w:tcPr>
          <w:p w14:paraId="09716F5C" w14:textId="77777777" w:rsidR="005401FF" w:rsidRDefault="00000000">
            <w:r>
              <w:t>Standard / Code</w:t>
            </w:r>
          </w:p>
        </w:tc>
        <w:tc>
          <w:tcPr>
            <w:tcW w:w="3120" w:type="dxa"/>
          </w:tcPr>
          <w:p w14:paraId="5FC9E45A" w14:textId="77777777" w:rsidR="005401FF" w:rsidRDefault="00000000">
            <w:r>
              <w:t>Requirement</w:t>
            </w:r>
          </w:p>
        </w:tc>
        <w:tc>
          <w:tcPr>
            <w:tcW w:w="3120" w:type="dxa"/>
          </w:tcPr>
          <w:p w14:paraId="5F4A38EB" w14:textId="77777777" w:rsidR="005401FF" w:rsidRDefault="00000000">
            <w:r>
              <w:t>Application in Project</w:t>
            </w:r>
          </w:p>
        </w:tc>
      </w:tr>
      <w:tr w:rsidR="005859A8" w14:paraId="0B121FE0" w14:textId="77777777">
        <w:tc>
          <w:tcPr>
            <w:tcW w:w="3120" w:type="dxa"/>
          </w:tcPr>
          <w:p w14:paraId="067D8274" w14:textId="77777777" w:rsidR="005401FF" w:rsidRDefault="00000000">
            <w:r>
              <w:t>IEEE 802.11</w:t>
            </w:r>
          </w:p>
        </w:tc>
        <w:tc>
          <w:tcPr>
            <w:tcW w:w="3120" w:type="dxa"/>
          </w:tcPr>
          <w:p w14:paraId="18023F36" w14:textId="77777777" w:rsidR="005401FF" w:rsidRDefault="00000000">
            <w:r>
              <w:t>Wireless LAN communication</w:t>
            </w:r>
          </w:p>
        </w:tc>
        <w:tc>
          <w:tcPr>
            <w:tcW w:w="3120" w:type="dxa"/>
          </w:tcPr>
          <w:p w14:paraId="293FAE65" w14:textId="77777777" w:rsidR="005401FF" w:rsidRDefault="00000000">
            <w:r>
              <w:t>Wi-Fi connectivity for smart-home communication</w:t>
            </w:r>
          </w:p>
        </w:tc>
      </w:tr>
      <w:tr w:rsidR="005859A8" w14:paraId="5F12CCD9" w14:textId="77777777">
        <w:tc>
          <w:tcPr>
            <w:tcW w:w="3120" w:type="dxa"/>
          </w:tcPr>
          <w:p w14:paraId="515D9D48" w14:textId="77777777" w:rsidR="005401FF" w:rsidRDefault="00000000">
            <w:r>
              <w:t>IEEE 802.3</w:t>
            </w:r>
          </w:p>
        </w:tc>
        <w:tc>
          <w:tcPr>
            <w:tcW w:w="3120" w:type="dxa"/>
          </w:tcPr>
          <w:p w14:paraId="0F67A2E2" w14:textId="77777777" w:rsidR="005401FF" w:rsidRDefault="00000000">
            <w:r>
              <w:t>Ethernet networking</w:t>
            </w:r>
          </w:p>
        </w:tc>
        <w:tc>
          <w:tcPr>
            <w:tcW w:w="3120" w:type="dxa"/>
          </w:tcPr>
          <w:p w14:paraId="15E075C5" w14:textId="77777777" w:rsidR="005401FF" w:rsidRDefault="00000000">
            <w:r>
              <w:t>Relevant to networked controller/infrastructure where applicable</w:t>
            </w:r>
          </w:p>
        </w:tc>
      </w:tr>
      <w:tr w:rsidR="005859A8" w14:paraId="160BC860" w14:textId="77777777">
        <w:tc>
          <w:tcPr>
            <w:tcW w:w="3120" w:type="dxa"/>
          </w:tcPr>
          <w:p w14:paraId="6F498934" w14:textId="77777777" w:rsidR="005401FF" w:rsidRDefault="00000000">
            <w:r>
              <w:t>MQTT</w:t>
            </w:r>
          </w:p>
        </w:tc>
        <w:tc>
          <w:tcPr>
            <w:tcW w:w="3120" w:type="dxa"/>
          </w:tcPr>
          <w:p w14:paraId="73219110" w14:textId="77777777" w:rsidR="005401FF" w:rsidRDefault="00000000">
            <w:r>
              <w:t>Lightweight publish-subscribe messaging</w:t>
            </w:r>
          </w:p>
        </w:tc>
        <w:tc>
          <w:tcPr>
            <w:tcW w:w="3120" w:type="dxa"/>
          </w:tcPr>
          <w:p w14:paraId="69C718B5" w14:textId="77777777" w:rsidR="005401FF" w:rsidRDefault="00000000">
            <w:r>
              <w:t>Cloud/device telemetry and automation communication where applicable</w:t>
            </w:r>
          </w:p>
        </w:tc>
      </w:tr>
      <w:tr w:rsidR="005859A8" w14:paraId="725433F7" w14:textId="77777777">
        <w:tc>
          <w:tcPr>
            <w:tcW w:w="3120" w:type="dxa"/>
          </w:tcPr>
          <w:p w14:paraId="5D12BE93" w14:textId="77777777" w:rsidR="005401FF" w:rsidRDefault="00000000">
            <w:r>
              <w:t>HTTP</w:t>
            </w:r>
          </w:p>
        </w:tc>
        <w:tc>
          <w:tcPr>
            <w:tcW w:w="3120" w:type="dxa"/>
          </w:tcPr>
          <w:p w14:paraId="3325F3FB" w14:textId="77777777" w:rsidR="005401FF" w:rsidRDefault="00000000">
            <w:r>
              <w:t>Web communication</w:t>
            </w:r>
          </w:p>
        </w:tc>
        <w:tc>
          <w:tcPr>
            <w:tcW w:w="3120" w:type="dxa"/>
          </w:tcPr>
          <w:p w14:paraId="520DB136" w14:textId="77777777" w:rsidR="005401FF" w:rsidRDefault="00000000">
            <w:r>
              <w:t>Dashboard/data service access where applicable</w:t>
            </w:r>
          </w:p>
        </w:tc>
      </w:tr>
      <w:tr w:rsidR="005859A8" w14:paraId="19F36B58" w14:textId="77777777">
        <w:tc>
          <w:tcPr>
            <w:tcW w:w="3120" w:type="dxa"/>
          </w:tcPr>
          <w:p w14:paraId="235A7249" w14:textId="77777777" w:rsidR="005401FF" w:rsidRDefault="00000000">
            <w:r>
              <w:t>Electrical safety practices</w:t>
            </w:r>
          </w:p>
        </w:tc>
        <w:tc>
          <w:tcPr>
            <w:tcW w:w="3120" w:type="dxa"/>
          </w:tcPr>
          <w:p w14:paraId="5FDF0F31" w14:textId="77777777" w:rsidR="005401FF" w:rsidRDefault="00000000">
            <w:r>
              <w:t>Isolation and protected switching</w:t>
            </w:r>
          </w:p>
        </w:tc>
        <w:tc>
          <w:tcPr>
            <w:tcW w:w="3120" w:type="dxa"/>
          </w:tcPr>
          <w:p w14:paraId="0B56BF3E" w14:textId="77777777" w:rsidR="005401FF" w:rsidRDefault="00000000">
            <w:r>
              <w:t>Relay isolation and protected power stage</w:t>
            </w:r>
          </w:p>
        </w:tc>
      </w:tr>
    </w:tbl>
    <w:p w14:paraId="2A69BCD4" w14:textId="77777777" w:rsidR="005859A8" w:rsidRDefault="00000000">
      <w:pPr>
        <w:pStyle w:val="Heading2"/>
      </w:pPr>
      <w:r>
        <w:t>3.3 Design Specifications</w:t>
      </w:r>
    </w:p>
    <w:tbl>
      <w:tblPr>
        <w:tblStyle w:val="TableGrid"/>
        <w:tblW w:w="0" w:type="auto"/>
        <w:tblLook w:val="04A0" w:firstRow="1" w:lastRow="0" w:firstColumn="1" w:lastColumn="0" w:noHBand="0" w:noVBand="1"/>
      </w:tblPr>
      <w:tblGrid>
        <w:gridCol w:w="2338"/>
        <w:gridCol w:w="2339"/>
        <w:gridCol w:w="2337"/>
        <w:gridCol w:w="2336"/>
      </w:tblGrid>
      <w:tr w:rsidR="005859A8" w14:paraId="31971690" w14:textId="77777777">
        <w:tc>
          <w:tcPr>
            <w:tcW w:w="2340" w:type="dxa"/>
          </w:tcPr>
          <w:p w14:paraId="357DCAC9" w14:textId="77777777" w:rsidR="005401FF" w:rsidRDefault="00000000">
            <w:r>
              <w:t>Parameter</w:t>
            </w:r>
          </w:p>
        </w:tc>
        <w:tc>
          <w:tcPr>
            <w:tcW w:w="2340" w:type="dxa"/>
          </w:tcPr>
          <w:p w14:paraId="35D95C95" w14:textId="77777777" w:rsidR="005401FF" w:rsidRDefault="00000000">
            <w:r>
              <w:t>Target / Requirement</w:t>
            </w:r>
          </w:p>
        </w:tc>
        <w:tc>
          <w:tcPr>
            <w:tcW w:w="2340" w:type="dxa"/>
          </w:tcPr>
          <w:p w14:paraId="6EC1989E" w14:textId="77777777" w:rsidR="005401FF" w:rsidRDefault="00000000">
            <w:r>
              <w:t>Unit</w:t>
            </w:r>
          </w:p>
        </w:tc>
        <w:tc>
          <w:tcPr>
            <w:tcW w:w="2340" w:type="dxa"/>
          </w:tcPr>
          <w:p w14:paraId="1408D319" w14:textId="77777777" w:rsidR="005401FF" w:rsidRDefault="00000000">
            <w:r>
              <w:t>Priority</w:t>
            </w:r>
          </w:p>
        </w:tc>
      </w:tr>
      <w:tr w:rsidR="005859A8" w14:paraId="1B3B2E23" w14:textId="77777777">
        <w:tc>
          <w:tcPr>
            <w:tcW w:w="2340" w:type="dxa"/>
          </w:tcPr>
          <w:p w14:paraId="0C4959CC" w14:textId="77777777" w:rsidR="005401FF" w:rsidRDefault="00000000">
            <w:r>
              <w:lastRenderedPageBreak/>
              <w:t>Control layer</w:t>
            </w:r>
          </w:p>
        </w:tc>
        <w:tc>
          <w:tcPr>
            <w:tcW w:w="2340" w:type="dxa"/>
          </w:tcPr>
          <w:p w14:paraId="7506A586" w14:textId="77777777" w:rsidR="005401FF" w:rsidRDefault="00000000">
            <w:r>
              <w:t>Microcontroller-based automation hub</w:t>
            </w:r>
          </w:p>
        </w:tc>
        <w:tc>
          <w:tcPr>
            <w:tcW w:w="2340" w:type="dxa"/>
          </w:tcPr>
          <w:p w14:paraId="1B08EB49" w14:textId="77777777" w:rsidR="005401FF" w:rsidRDefault="00000000">
            <w:r>
              <w:t>System</w:t>
            </w:r>
          </w:p>
        </w:tc>
        <w:tc>
          <w:tcPr>
            <w:tcW w:w="2340" w:type="dxa"/>
          </w:tcPr>
          <w:p w14:paraId="40370EAF" w14:textId="77777777" w:rsidR="005401FF" w:rsidRDefault="00000000">
            <w:r>
              <w:t>High</w:t>
            </w:r>
          </w:p>
        </w:tc>
      </w:tr>
      <w:tr w:rsidR="005859A8" w14:paraId="66C1A99D" w14:textId="77777777">
        <w:tc>
          <w:tcPr>
            <w:tcW w:w="2340" w:type="dxa"/>
          </w:tcPr>
          <w:p w14:paraId="4865B108" w14:textId="77777777" w:rsidR="005401FF" w:rsidRDefault="00000000">
            <w:r>
              <w:t>Appliance control</w:t>
            </w:r>
          </w:p>
        </w:tc>
        <w:tc>
          <w:tcPr>
            <w:tcW w:w="2340" w:type="dxa"/>
          </w:tcPr>
          <w:p w14:paraId="00456237" w14:textId="77777777" w:rsidR="005401FF" w:rsidRDefault="00000000">
            <w:r>
              <w:t>Relay-based connected-load switching</w:t>
            </w:r>
          </w:p>
        </w:tc>
        <w:tc>
          <w:tcPr>
            <w:tcW w:w="2340" w:type="dxa"/>
          </w:tcPr>
          <w:p w14:paraId="00D59773" w14:textId="77777777" w:rsidR="005401FF" w:rsidRDefault="00000000">
            <w:r>
              <w:t>State</w:t>
            </w:r>
          </w:p>
        </w:tc>
        <w:tc>
          <w:tcPr>
            <w:tcW w:w="2340" w:type="dxa"/>
          </w:tcPr>
          <w:p w14:paraId="1D1FC47D" w14:textId="77777777" w:rsidR="005401FF" w:rsidRDefault="00000000">
            <w:r>
              <w:t>High</w:t>
            </w:r>
          </w:p>
        </w:tc>
      </w:tr>
      <w:tr w:rsidR="005859A8" w14:paraId="4AEFE3DF" w14:textId="77777777">
        <w:tc>
          <w:tcPr>
            <w:tcW w:w="2340" w:type="dxa"/>
          </w:tcPr>
          <w:p w14:paraId="2E94E605" w14:textId="77777777" w:rsidR="005401FF" w:rsidRDefault="00000000">
            <w:r>
              <w:t>Sensing</w:t>
            </w:r>
          </w:p>
        </w:tc>
        <w:tc>
          <w:tcPr>
            <w:tcW w:w="2340" w:type="dxa"/>
          </w:tcPr>
          <w:p w14:paraId="21491C91" w14:textId="77777777" w:rsidR="005401FF" w:rsidRDefault="00000000">
            <w:r>
              <w:t>Occupancy + environment + current/voltage</w:t>
            </w:r>
          </w:p>
        </w:tc>
        <w:tc>
          <w:tcPr>
            <w:tcW w:w="2340" w:type="dxa"/>
          </w:tcPr>
          <w:p w14:paraId="0CD9BCD9" w14:textId="77777777" w:rsidR="005401FF" w:rsidRDefault="00000000">
            <w:r>
              <w:t>Signals</w:t>
            </w:r>
          </w:p>
        </w:tc>
        <w:tc>
          <w:tcPr>
            <w:tcW w:w="2340" w:type="dxa"/>
          </w:tcPr>
          <w:p w14:paraId="182E7FF7" w14:textId="77777777" w:rsidR="005401FF" w:rsidRDefault="00000000">
            <w:r>
              <w:t>High</w:t>
            </w:r>
          </w:p>
        </w:tc>
      </w:tr>
      <w:tr w:rsidR="005859A8" w14:paraId="7EC26EC8" w14:textId="77777777">
        <w:tc>
          <w:tcPr>
            <w:tcW w:w="2340" w:type="dxa"/>
          </w:tcPr>
          <w:p w14:paraId="7005C43D" w14:textId="77777777" w:rsidR="005401FF" w:rsidRDefault="00000000">
            <w:r>
              <w:t>Communication</w:t>
            </w:r>
          </w:p>
        </w:tc>
        <w:tc>
          <w:tcPr>
            <w:tcW w:w="2340" w:type="dxa"/>
          </w:tcPr>
          <w:p w14:paraId="28465D62" w14:textId="77777777" w:rsidR="005401FF" w:rsidRDefault="00000000">
            <w:r>
              <w:t>Wi-Fi with MQTT/HTTP</w:t>
            </w:r>
          </w:p>
        </w:tc>
        <w:tc>
          <w:tcPr>
            <w:tcW w:w="2340" w:type="dxa"/>
          </w:tcPr>
          <w:p w14:paraId="2E7950F2" w14:textId="77777777" w:rsidR="005401FF" w:rsidRDefault="00000000">
            <w:r>
              <w:t>Protocol</w:t>
            </w:r>
          </w:p>
        </w:tc>
        <w:tc>
          <w:tcPr>
            <w:tcW w:w="2340" w:type="dxa"/>
          </w:tcPr>
          <w:p w14:paraId="7F230D4E" w14:textId="77777777" w:rsidR="005401FF" w:rsidRDefault="00000000">
            <w:r>
              <w:t>High</w:t>
            </w:r>
          </w:p>
        </w:tc>
      </w:tr>
      <w:tr w:rsidR="005859A8" w14:paraId="188874DD" w14:textId="77777777">
        <w:tc>
          <w:tcPr>
            <w:tcW w:w="2340" w:type="dxa"/>
          </w:tcPr>
          <w:p w14:paraId="0420DBD5" w14:textId="77777777" w:rsidR="005401FF" w:rsidRDefault="00000000">
            <w:r>
              <w:t>Dashboard</w:t>
            </w:r>
          </w:p>
        </w:tc>
        <w:tc>
          <w:tcPr>
            <w:tcW w:w="2340" w:type="dxa"/>
          </w:tcPr>
          <w:p w14:paraId="7B9E2084" w14:textId="77777777" w:rsidR="005401FF" w:rsidRDefault="00000000">
            <w:r>
              <w:t>Live status, energy data and alerts</w:t>
            </w:r>
          </w:p>
        </w:tc>
        <w:tc>
          <w:tcPr>
            <w:tcW w:w="2340" w:type="dxa"/>
          </w:tcPr>
          <w:p w14:paraId="7C52533F" w14:textId="77777777" w:rsidR="005401FF" w:rsidRDefault="00000000">
            <w:r>
              <w:t>Interface</w:t>
            </w:r>
          </w:p>
        </w:tc>
        <w:tc>
          <w:tcPr>
            <w:tcW w:w="2340" w:type="dxa"/>
          </w:tcPr>
          <w:p w14:paraId="7D509C48" w14:textId="77777777" w:rsidR="005401FF" w:rsidRDefault="00000000">
            <w:r>
              <w:t>High</w:t>
            </w:r>
          </w:p>
        </w:tc>
      </w:tr>
      <w:tr w:rsidR="005859A8" w14:paraId="77C8B56A" w14:textId="77777777">
        <w:tc>
          <w:tcPr>
            <w:tcW w:w="2340" w:type="dxa"/>
          </w:tcPr>
          <w:p w14:paraId="45F7FBC1" w14:textId="77777777" w:rsidR="005401FF" w:rsidRDefault="00000000">
            <w:r>
              <w:t>Scheduling</w:t>
            </w:r>
          </w:p>
        </w:tc>
        <w:tc>
          <w:tcPr>
            <w:tcW w:w="2340" w:type="dxa"/>
          </w:tcPr>
          <w:p w14:paraId="5582012A" w14:textId="77777777" w:rsidR="005401FF" w:rsidRDefault="00000000">
            <w:r>
              <w:t>Time-based appliance routines</w:t>
            </w:r>
          </w:p>
        </w:tc>
        <w:tc>
          <w:tcPr>
            <w:tcW w:w="2340" w:type="dxa"/>
          </w:tcPr>
          <w:p w14:paraId="7773913B" w14:textId="77777777" w:rsidR="005401FF" w:rsidRDefault="00000000">
            <w:r>
              <w:t>Function</w:t>
            </w:r>
          </w:p>
        </w:tc>
        <w:tc>
          <w:tcPr>
            <w:tcW w:w="2340" w:type="dxa"/>
          </w:tcPr>
          <w:p w14:paraId="279770A2" w14:textId="77777777" w:rsidR="005401FF" w:rsidRDefault="00000000">
            <w:r>
              <w:t>Medium</w:t>
            </w:r>
          </w:p>
        </w:tc>
      </w:tr>
      <w:tr w:rsidR="005859A8" w14:paraId="1A06AED5" w14:textId="77777777">
        <w:tc>
          <w:tcPr>
            <w:tcW w:w="2340" w:type="dxa"/>
          </w:tcPr>
          <w:p w14:paraId="69E4970C" w14:textId="77777777" w:rsidR="005401FF" w:rsidRDefault="00000000">
            <w:r>
              <w:t>Manual override</w:t>
            </w:r>
          </w:p>
        </w:tc>
        <w:tc>
          <w:tcPr>
            <w:tcW w:w="2340" w:type="dxa"/>
          </w:tcPr>
          <w:p w14:paraId="018384CD" w14:textId="77777777" w:rsidR="005401FF" w:rsidRDefault="00000000">
            <w:r>
              <w:t>Immediate user priority</w:t>
            </w:r>
          </w:p>
        </w:tc>
        <w:tc>
          <w:tcPr>
            <w:tcW w:w="2340" w:type="dxa"/>
          </w:tcPr>
          <w:p w14:paraId="2D8A4CFE" w14:textId="77777777" w:rsidR="005401FF" w:rsidRDefault="00000000">
            <w:r>
              <w:t>Function</w:t>
            </w:r>
          </w:p>
        </w:tc>
        <w:tc>
          <w:tcPr>
            <w:tcW w:w="2340" w:type="dxa"/>
          </w:tcPr>
          <w:p w14:paraId="2DB87FAC" w14:textId="77777777" w:rsidR="005401FF" w:rsidRDefault="00000000">
            <w:r>
              <w:t>High</w:t>
            </w:r>
          </w:p>
        </w:tc>
      </w:tr>
      <w:tr w:rsidR="005859A8" w14:paraId="693AB1DE" w14:textId="77777777">
        <w:tc>
          <w:tcPr>
            <w:tcW w:w="2340" w:type="dxa"/>
          </w:tcPr>
          <w:p w14:paraId="0D6DEC33" w14:textId="77777777" w:rsidR="005401FF" w:rsidRDefault="00000000">
            <w:r>
              <w:t>Testing</w:t>
            </w:r>
          </w:p>
        </w:tc>
        <w:tc>
          <w:tcPr>
            <w:tcW w:w="2340" w:type="dxa"/>
          </w:tcPr>
          <w:p w14:paraId="4D0B0EF2" w14:textId="77777777" w:rsidR="005401FF" w:rsidRDefault="00000000">
            <w:r>
              <w:t>Normal, idle and peak-load trials</w:t>
            </w:r>
          </w:p>
        </w:tc>
        <w:tc>
          <w:tcPr>
            <w:tcW w:w="2340" w:type="dxa"/>
          </w:tcPr>
          <w:p w14:paraId="3C4934C4" w14:textId="77777777" w:rsidR="005401FF" w:rsidRDefault="00000000">
            <w:r>
              <w:t>Cases</w:t>
            </w:r>
          </w:p>
        </w:tc>
        <w:tc>
          <w:tcPr>
            <w:tcW w:w="2340" w:type="dxa"/>
          </w:tcPr>
          <w:p w14:paraId="5F7A1313" w14:textId="77777777" w:rsidR="005401FF" w:rsidRDefault="00000000">
            <w:r>
              <w:t>High</w:t>
            </w:r>
          </w:p>
        </w:tc>
      </w:tr>
      <w:tr w:rsidR="005859A8" w14:paraId="1F47F9DB" w14:textId="77777777">
        <w:tc>
          <w:tcPr>
            <w:tcW w:w="2340" w:type="dxa"/>
          </w:tcPr>
          <w:p w14:paraId="0BC6760E" w14:textId="77777777" w:rsidR="005859A8" w:rsidRDefault="00000000">
            <w:r>
              <w:t>TCP server port</w:t>
            </w:r>
          </w:p>
        </w:tc>
        <w:tc>
          <w:tcPr>
            <w:tcW w:w="2340" w:type="dxa"/>
          </w:tcPr>
          <w:p w14:paraId="57ABB9D9" w14:textId="77777777" w:rsidR="005859A8" w:rsidRDefault="00000000">
            <w:r>
              <w:t>5000</w:t>
            </w:r>
          </w:p>
        </w:tc>
        <w:tc>
          <w:tcPr>
            <w:tcW w:w="2340" w:type="dxa"/>
          </w:tcPr>
          <w:p w14:paraId="72058D99" w14:textId="77777777" w:rsidR="005859A8" w:rsidRDefault="00000000">
            <w:r>
              <w:t>Port number</w:t>
            </w:r>
          </w:p>
        </w:tc>
        <w:tc>
          <w:tcPr>
            <w:tcW w:w="2340" w:type="dxa"/>
          </w:tcPr>
          <w:p w14:paraId="5A1629A1" w14:textId="77777777" w:rsidR="005859A8" w:rsidRDefault="00000000">
            <w:r>
              <w:t>High</w:t>
            </w:r>
          </w:p>
        </w:tc>
      </w:tr>
    </w:tbl>
    <w:p w14:paraId="2748FD68" w14:textId="77777777" w:rsidR="005859A8" w:rsidRDefault="00000000">
      <w:pPr>
        <w:pStyle w:val="Heading2"/>
      </w:pPr>
      <w:r>
        <w:t>3.4 Alternative Solutions &amp; Evaluation</w:t>
      </w:r>
    </w:p>
    <w:p w14:paraId="362E571F" w14:textId="77777777" w:rsidR="005859A8" w:rsidRDefault="00000000">
      <w:r>
        <w:t>Alternative 1: Manual appliance control with conventional switches. This is simple and inexpensive, but it provides little automation and no continuous appliance-level energy visibility.</w:t>
      </w:r>
    </w:p>
    <w:p w14:paraId="2AD12006" w14:textId="77777777" w:rsidR="005859A8" w:rsidRDefault="00000000">
      <w:r>
        <w:t>Alternative 2: Smart-home control without integrated energy monitoring. This improves remote operation and scheduling, but energy data is not directly connected to automation decisions.</w:t>
      </w:r>
    </w:p>
    <w:p w14:paraId="33C63EE7" w14:textId="77777777" w:rsidR="005859A8" w:rsidRDefault="00000000">
      <w:r>
        <w:t>Alternative 3: Integrated IoT automation with sensing, energy monitoring, cloud communication and dashboard control. This requires more components and software integration, but best matches the project's energy-efficiency and automation objectives.</w:t>
      </w:r>
    </w:p>
    <w:tbl>
      <w:tblPr>
        <w:tblStyle w:val="TableGrid"/>
        <w:tblW w:w="0" w:type="auto"/>
        <w:tblLook w:val="04A0" w:firstRow="1" w:lastRow="0" w:firstColumn="1" w:lastColumn="0" w:noHBand="0" w:noVBand="1"/>
      </w:tblPr>
      <w:tblGrid>
        <w:gridCol w:w="1871"/>
        <w:gridCol w:w="1869"/>
        <w:gridCol w:w="1870"/>
        <w:gridCol w:w="1870"/>
        <w:gridCol w:w="1870"/>
      </w:tblGrid>
      <w:tr w:rsidR="005859A8" w14:paraId="44FBCB78" w14:textId="77777777">
        <w:tc>
          <w:tcPr>
            <w:tcW w:w="1872" w:type="dxa"/>
          </w:tcPr>
          <w:p w14:paraId="5767EAA6" w14:textId="77777777" w:rsidR="005401FF" w:rsidRDefault="00000000">
            <w:r>
              <w:t>Criterion</w:t>
            </w:r>
          </w:p>
        </w:tc>
        <w:tc>
          <w:tcPr>
            <w:tcW w:w="1872" w:type="dxa"/>
          </w:tcPr>
          <w:p w14:paraId="48A1CE20" w14:textId="77777777" w:rsidR="005401FF" w:rsidRDefault="00000000">
            <w:r>
              <w:t>Weight</w:t>
            </w:r>
          </w:p>
        </w:tc>
        <w:tc>
          <w:tcPr>
            <w:tcW w:w="1872" w:type="dxa"/>
          </w:tcPr>
          <w:p w14:paraId="026D8A14" w14:textId="77777777" w:rsidR="005401FF" w:rsidRDefault="00000000">
            <w:r>
              <w:t>Alternative 1</w:t>
            </w:r>
          </w:p>
        </w:tc>
        <w:tc>
          <w:tcPr>
            <w:tcW w:w="1872" w:type="dxa"/>
          </w:tcPr>
          <w:p w14:paraId="3F56DCAF" w14:textId="77777777" w:rsidR="005401FF" w:rsidRDefault="00000000">
            <w:r>
              <w:t>Alternative 2</w:t>
            </w:r>
          </w:p>
        </w:tc>
        <w:tc>
          <w:tcPr>
            <w:tcW w:w="1872" w:type="dxa"/>
          </w:tcPr>
          <w:p w14:paraId="025D00FE" w14:textId="77777777" w:rsidR="005401FF" w:rsidRDefault="00000000">
            <w:r>
              <w:t>Alternative 3</w:t>
            </w:r>
          </w:p>
        </w:tc>
      </w:tr>
      <w:tr w:rsidR="005859A8" w14:paraId="2270BC30" w14:textId="77777777">
        <w:tc>
          <w:tcPr>
            <w:tcW w:w="1872" w:type="dxa"/>
          </w:tcPr>
          <w:p w14:paraId="0AB9811B" w14:textId="77777777" w:rsidR="005401FF" w:rsidRDefault="00000000">
            <w:r>
              <w:t>Performance</w:t>
            </w:r>
          </w:p>
        </w:tc>
        <w:tc>
          <w:tcPr>
            <w:tcW w:w="1872" w:type="dxa"/>
          </w:tcPr>
          <w:p w14:paraId="099AB05E" w14:textId="77777777" w:rsidR="005401FF" w:rsidRDefault="00000000">
            <w:r>
              <w:t>25%</w:t>
            </w:r>
          </w:p>
        </w:tc>
        <w:tc>
          <w:tcPr>
            <w:tcW w:w="1872" w:type="dxa"/>
          </w:tcPr>
          <w:p w14:paraId="0E6CCB89" w14:textId="77777777" w:rsidR="005401FF" w:rsidRDefault="00000000">
            <w:r>
              <w:t>3</w:t>
            </w:r>
          </w:p>
        </w:tc>
        <w:tc>
          <w:tcPr>
            <w:tcW w:w="1872" w:type="dxa"/>
          </w:tcPr>
          <w:p w14:paraId="7EC901E2" w14:textId="77777777" w:rsidR="005401FF" w:rsidRDefault="00000000">
            <w:r>
              <w:t>4</w:t>
            </w:r>
          </w:p>
        </w:tc>
        <w:tc>
          <w:tcPr>
            <w:tcW w:w="1872" w:type="dxa"/>
          </w:tcPr>
          <w:p w14:paraId="005A475F" w14:textId="77777777" w:rsidR="005401FF" w:rsidRDefault="00000000">
            <w:r>
              <w:t>5</w:t>
            </w:r>
          </w:p>
        </w:tc>
      </w:tr>
      <w:tr w:rsidR="005859A8" w14:paraId="0C216446" w14:textId="77777777">
        <w:tc>
          <w:tcPr>
            <w:tcW w:w="1872" w:type="dxa"/>
          </w:tcPr>
          <w:p w14:paraId="59F04B83" w14:textId="77777777" w:rsidR="005401FF" w:rsidRDefault="00000000">
            <w:r>
              <w:t>Cost</w:t>
            </w:r>
          </w:p>
        </w:tc>
        <w:tc>
          <w:tcPr>
            <w:tcW w:w="1872" w:type="dxa"/>
          </w:tcPr>
          <w:p w14:paraId="728DD327" w14:textId="77777777" w:rsidR="005401FF" w:rsidRDefault="00000000">
            <w:r>
              <w:t>15%</w:t>
            </w:r>
          </w:p>
        </w:tc>
        <w:tc>
          <w:tcPr>
            <w:tcW w:w="1872" w:type="dxa"/>
          </w:tcPr>
          <w:p w14:paraId="45EA74F5" w14:textId="77777777" w:rsidR="005401FF" w:rsidRDefault="00000000">
            <w:r>
              <w:t>5</w:t>
            </w:r>
          </w:p>
        </w:tc>
        <w:tc>
          <w:tcPr>
            <w:tcW w:w="1872" w:type="dxa"/>
          </w:tcPr>
          <w:p w14:paraId="4E95A329" w14:textId="77777777" w:rsidR="005401FF" w:rsidRDefault="00000000">
            <w:r>
              <w:t>4</w:t>
            </w:r>
          </w:p>
        </w:tc>
        <w:tc>
          <w:tcPr>
            <w:tcW w:w="1872" w:type="dxa"/>
          </w:tcPr>
          <w:p w14:paraId="5DA132A9" w14:textId="77777777" w:rsidR="005401FF" w:rsidRDefault="00000000">
            <w:r>
              <w:t>3</w:t>
            </w:r>
          </w:p>
        </w:tc>
      </w:tr>
      <w:tr w:rsidR="005859A8" w14:paraId="3F88382F" w14:textId="77777777">
        <w:tc>
          <w:tcPr>
            <w:tcW w:w="1872" w:type="dxa"/>
          </w:tcPr>
          <w:p w14:paraId="781093F7" w14:textId="77777777" w:rsidR="005401FF" w:rsidRDefault="00000000">
            <w:r>
              <w:t>Safety</w:t>
            </w:r>
          </w:p>
        </w:tc>
        <w:tc>
          <w:tcPr>
            <w:tcW w:w="1872" w:type="dxa"/>
          </w:tcPr>
          <w:p w14:paraId="2F094FF6" w14:textId="77777777" w:rsidR="005401FF" w:rsidRDefault="00000000">
            <w:r>
              <w:t>15%</w:t>
            </w:r>
          </w:p>
        </w:tc>
        <w:tc>
          <w:tcPr>
            <w:tcW w:w="1872" w:type="dxa"/>
          </w:tcPr>
          <w:p w14:paraId="134D5322" w14:textId="77777777" w:rsidR="005401FF" w:rsidRDefault="00000000">
            <w:r>
              <w:t>5</w:t>
            </w:r>
          </w:p>
        </w:tc>
        <w:tc>
          <w:tcPr>
            <w:tcW w:w="1872" w:type="dxa"/>
          </w:tcPr>
          <w:p w14:paraId="187AECC3" w14:textId="77777777" w:rsidR="005401FF" w:rsidRDefault="00000000">
            <w:r>
              <w:t>4</w:t>
            </w:r>
          </w:p>
        </w:tc>
        <w:tc>
          <w:tcPr>
            <w:tcW w:w="1872" w:type="dxa"/>
          </w:tcPr>
          <w:p w14:paraId="3ED9AB2A" w14:textId="77777777" w:rsidR="005401FF" w:rsidRDefault="00000000">
            <w:r>
              <w:t>4</w:t>
            </w:r>
          </w:p>
        </w:tc>
      </w:tr>
      <w:tr w:rsidR="005859A8" w14:paraId="728FA620" w14:textId="77777777">
        <w:tc>
          <w:tcPr>
            <w:tcW w:w="1872" w:type="dxa"/>
          </w:tcPr>
          <w:p w14:paraId="67E03951" w14:textId="77777777" w:rsidR="005401FF" w:rsidRDefault="00000000">
            <w:r>
              <w:t>Sustainability</w:t>
            </w:r>
          </w:p>
        </w:tc>
        <w:tc>
          <w:tcPr>
            <w:tcW w:w="1872" w:type="dxa"/>
          </w:tcPr>
          <w:p w14:paraId="2003B4E4" w14:textId="77777777" w:rsidR="005401FF" w:rsidRDefault="00000000">
            <w:r>
              <w:t>15%</w:t>
            </w:r>
          </w:p>
        </w:tc>
        <w:tc>
          <w:tcPr>
            <w:tcW w:w="1872" w:type="dxa"/>
          </w:tcPr>
          <w:p w14:paraId="493F47D9" w14:textId="77777777" w:rsidR="005401FF" w:rsidRDefault="00000000">
            <w:r>
              <w:t>4</w:t>
            </w:r>
          </w:p>
        </w:tc>
        <w:tc>
          <w:tcPr>
            <w:tcW w:w="1872" w:type="dxa"/>
          </w:tcPr>
          <w:p w14:paraId="1BB43271" w14:textId="77777777" w:rsidR="005401FF" w:rsidRDefault="00000000">
            <w:r>
              <w:t>4</w:t>
            </w:r>
          </w:p>
        </w:tc>
        <w:tc>
          <w:tcPr>
            <w:tcW w:w="1872" w:type="dxa"/>
          </w:tcPr>
          <w:p w14:paraId="6AFFCE06" w14:textId="77777777" w:rsidR="005401FF" w:rsidRDefault="00000000">
            <w:r>
              <w:t>5</w:t>
            </w:r>
          </w:p>
        </w:tc>
      </w:tr>
      <w:tr w:rsidR="005859A8" w14:paraId="44BD50E8" w14:textId="77777777">
        <w:tc>
          <w:tcPr>
            <w:tcW w:w="1872" w:type="dxa"/>
          </w:tcPr>
          <w:p w14:paraId="0BE513D6" w14:textId="77777777" w:rsidR="005401FF" w:rsidRDefault="00000000">
            <w:r>
              <w:t>Reliability / extensibility</w:t>
            </w:r>
          </w:p>
        </w:tc>
        <w:tc>
          <w:tcPr>
            <w:tcW w:w="1872" w:type="dxa"/>
          </w:tcPr>
          <w:p w14:paraId="6E36B61B" w14:textId="77777777" w:rsidR="005401FF" w:rsidRDefault="00000000">
            <w:r>
              <w:t>30%</w:t>
            </w:r>
          </w:p>
        </w:tc>
        <w:tc>
          <w:tcPr>
            <w:tcW w:w="1872" w:type="dxa"/>
          </w:tcPr>
          <w:p w14:paraId="43F520F2" w14:textId="77777777" w:rsidR="005401FF" w:rsidRDefault="00000000">
            <w:r>
              <w:t>2</w:t>
            </w:r>
          </w:p>
        </w:tc>
        <w:tc>
          <w:tcPr>
            <w:tcW w:w="1872" w:type="dxa"/>
          </w:tcPr>
          <w:p w14:paraId="2DFDB690" w14:textId="77777777" w:rsidR="005401FF" w:rsidRDefault="00000000">
            <w:r>
              <w:t>4</w:t>
            </w:r>
          </w:p>
        </w:tc>
        <w:tc>
          <w:tcPr>
            <w:tcW w:w="1872" w:type="dxa"/>
          </w:tcPr>
          <w:p w14:paraId="79517332" w14:textId="77777777" w:rsidR="005401FF" w:rsidRDefault="00000000">
            <w:r>
              <w:t>5</w:t>
            </w:r>
          </w:p>
        </w:tc>
      </w:tr>
    </w:tbl>
    <w:p w14:paraId="2DD5A4FB" w14:textId="77777777" w:rsidR="005859A8" w:rsidRDefault="00000000">
      <w:r>
        <w:t>The integrated approach is selected because it provides the strongest combination of automation, energy visibility and extensibility for the proposed smart-home hub.</w:t>
      </w:r>
    </w:p>
    <w:p w14:paraId="7826FCB5" w14:textId="77777777" w:rsidR="005859A8" w:rsidRDefault="00000000">
      <w:pPr>
        <w:pStyle w:val="Heading2"/>
      </w:pPr>
      <w:r>
        <w:t>3.5 Selected Design &amp; Detailed Design</w:t>
      </w:r>
    </w:p>
    <w:p w14:paraId="0AB9AF8E" w14:textId="77777777" w:rsidR="005859A8" w:rsidRDefault="00000000">
      <w:r>
        <w:t>The selected design consists of sensing inputs, a microcontroller-based processing layer, relay-based appliance control, Wi-Fi/cloud communication and a dashboard/alert layer. Current and voltage sensing provide load feedback, while occupancy and environmental sensors provide context for automation decisions.</w:t>
      </w:r>
    </w:p>
    <w:p w14:paraId="1090A18C" w14:textId="77777777" w:rsidR="005859A8" w:rsidRDefault="00000000">
      <w:r>
        <w:lastRenderedPageBreak/>
        <w:t>Subsystem interfaces follow a closed-loop flow: sensors provide input data; the microcontroller filters inputs and applies rules; relay modules execute switching actions; Wi-Fi/cloud services transmit status and logs; and the dashboard presents live conditions, trends and alerts. Manual override remains the highest-priority control path.</w:t>
      </w:r>
    </w:p>
    <w:p w14:paraId="17922BDD" w14:textId="77777777" w:rsidR="005859A8" w:rsidRDefault="00000000">
      <w:pPr>
        <w:pStyle w:val="Heading2"/>
      </w:pPr>
      <w:r>
        <w:t>3.6 Trade-off Analysis</w:t>
      </w:r>
    </w:p>
    <w:tbl>
      <w:tblPr>
        <w:tblStyle w:val="TableGrid"/>
        <w:tblW w:w="0" w:type="auto"/>
        <w:tblLook w:val="04A0" w:firstRow="1" w:lastRow="0" w:firstColumn="1" w:lastColumn="0" w:noHBand="0" w:noVBand="1"/>
      </w:tblPr>
      <w:tblGrid>
        <w:gridCol w:w="1871"/>
        <w:gridCol w:w="1869"/>
        <w:gridCol w:w="1870"/>
        <w:gridCol w:w="1870"/>
        <w:gridCol w:w="1870"/>
      </w:tblGrid>
      <w:tr w:rsidR="005859A8" w14:paraId="258E64BB" w14:textId="77777777">
        <w:tc>
          <w:tcPr>
            <w:tcW w:w="1872" w:type="dxa"/>
          </w:tcPr>
          <w:p w14:paraId="5DA97302" w14:textId="77777777" w:rsidR="005401FF" w:rsidRDefault="00000000">
            <w:r>
              <w:t>Design Decision</w:t>
            </w:r>
          </w:p>
        </w:tc>
        <w:tc>
          <w:tcPr>
            <w:tcW w:w="1872" w:type="dxa"/>
          </w:tcPr>
          <w:p w14:paraId="48ADF6A2" w14:textId="77777777" w:rsidR="005401FF" w:rsidRDefault="00000000">
            <w:r>
              <w:t>Alternative Considered</w:t>
            </w:r>
          </w:p>
        </w:tc>
        <w:tc>
          <w:tcPr>
            <w:tcW w:w="1872" w:type="dxa"/>
          </w:tcPr>
          <w:p w14:paraId="54DB75B3" w14:textId="77777777" w:rsidR="005401FF" w:rsidRDefault="00000000">
            <w:r>
              <w:t>Benefit</w:t>
            </w:r>
          </w:p>
        </w:tc>
        <w:tc>
          <w:tcPr>
            <w:tcW w:w="1872" w:type="dxa"/>
          </w:tcPr>
          <w:p w14:paraId="023F2D7F" w14:textId="77777777" w:rsidR="005401FF" w:rsidRDefault="00000000">
            <w:r>
              <w:t>Disadvantage</w:t>
            </w:r>
          </w:p>
        </w:tc>
        <w:tc>
          <w:tcPr>
            <w:tcW w:w="1872" w:type="dxa"/>
          </w:tcPr>
          <w:p w14:paraId="4CC10FF7" w14:textId="77777777" w:rsidR="005401FF" w:rsidRDefault="00000000">
            <w:r>
              <w:t>Final Decision &amp; Justification</w:t>
            </w:r>
          </w:p>
        </w:tc>
      </w:tr>
      <w:tr w:rsidR="005859A8" w14:paraId="5379AC55" w14:textId="77777777">
        <w:tc>
          <w:tcPr>
            <w:tcW w:w="1872" w:type="dxa"/>
          </w:tcPr>
          <w:p w14:paraId="62BB16EC" w14:textId="77777777" w:rsidR="005401FF" w:rsidRDefault="00000000">
            <w:r>
              <w:t>Integrated energy monitoring</w:t>
            </w:r>
          </w:p>
        </w:tc>
        <w:tc>
          <w:tcPr>
            <w:tcW w:w="1872" w:type="dxa"/>
          </w:tcPr>
          <w:p w14:paraId="3E6B5664" w14:textId="77777777" w:rsidR="005401FF" w:rsidRDefault="00000000">
            <w:r>
              <w:t>Control-only smart home</w:t>
            </w:r>
          </w:p>
        </w:tc>
        <w:tc>
          <w:tcPr>
            <w:tcW w:w="1872" w:type="dxa"/>
          </w:tcPr>
          <w:p w14:paraId="36DE216E" w14:textId="77777777" w:rsidR="005401FF" w:rsidRDefault="00000000">
            <w:r>
              <w:t>Lower complexity</w:t>
            </w:r>
          </w:p>
        </w:tc>
        <w:tc>
          <w:tcPr>
            <w:tcW w:w="1872" w:type="dxa"/>
          </w:tcPr>
          <w:p w14:paraId="02B55068" w14:textId="77777777" w:rsidR="005401FF" w:rsidRDefault="00000000">
            <w:r>
              <w:t>Less energy awareness</w:t>
            </w:r>
          </w:p>
        </w:tc>
        <w:tc>
          <w:tcPr>
            <w:tcW w:w="1872" w:type="dxa"/>
          </w:tcPr>
          <w:p w14:paraId="00DA5849" w14:textId="77777777" w:rsidR="005401FF" w:rsidRDefault="00000000">
            <w:r>
              <w:t>Integrated monitoring selected because energy data must inform automation.</w:t>
            </w:r>
          </w:p>
        </w:tc>
      </w:tr>
      <w:tr w:rsidR="005859A8" w14:paraId="18E8C82C" w14:textId="77777777">
        <w:tc>
          <w:tcPr>
            <w:tcW w:w="1872" w:type="dxa"/>
          </w:tcPr>
          <w:p w14:paraId="7DD5121C" w14:textId="77777777" w:rsidR="005401FF" w:rsidRDefault="00000000">
            <w:r>
              <w:t>Relay-based switching</w:t>
            </w:r>
          </w:p>
        </w:tc>
        <w:tc>
          <w:tcPr>
            <w:tcW w:w="1872" w:type="dxa"/>
          </w:tcPr>
          <w:p w14:paraId="7224B614" w14:textId="77777777" w:rsidR="005401FF" w:rsidRDefault="00000000">
            <w:r>
              <w:t>Manual-only switching</w:t>
            </w:r>
          </w:p>
        </w:tc>
        <w:tc>
          <w:tcPr>
            <w:tcW w:w="1872" w:type="dxa"/>
          </w:tcPr>
          <w:p w14:paraId="056A0B7D" w14:textId="77777777" w:rsidR="005401FF" w:rsidRDefault="00000000">
            <w:r>
              <w:t>Automated and remotely controllable</w:t>
            </w:r>
          </w:p>
        </w:tc>
        <w:tc>
          <w:tcPr>
            <w:tcW w:w="1872" w:type="dxa"/>
          </w:tcPr>
          <w:p w14:paraId="50477561" w14:textId="77777777" w:rsidR="005401FF" w:rsidRDefault="00000000">
            <w:r>
              <w:t>Requires safe isolation</w:t>
            </w:r>
          </w:p>
        </w:tc>
        <w:tc>
          <w:tcPr>
            <w:tcW w:w="1872" w:type="dxa"/>
          </w:tcPr>
          <w:p w14:paraId="606EE234" w14:textId="77777777" w:rsidR="005401FF" w:rsidRDefault="00000000">
            <w:r>
              <w:t>Relay control selected for automated appliance switching.</w:t>
            </w:r>
          </w:p>
        </w:tc>
      </w:tr>
      <w:tr w:rsidR="005859A8" w14:paraId="416FFFC0" w14:textId="77777777">
        <w:tc>
          <w:tcPr>
            <w:tcW w:w="1872" w:type="dxa"/>
          </w:tcPr>
          <w:p w14:paraId="35540D50" w14:textId="77777777" w:rsidR="005401FF" w:rsidRDefault="00000000">
            <w:r>
              <w:t>Wi-Fi/cloud communication</w:t>
            </w:r>
          </w:p>
        </w:tc>
        <w:tc>
          <w:tcPr>
            <w:tcW w:w="1872" w:type="dxa"/>
          </w:tcPr>
          <w:p w14:paraId="748F7AEB" w14:textId="77777777" w:rsidR="005401FF" w:rsidRDefault="00000000">
            <w:r>
              <w:t>Local-only control</w:t>
            </w:r>
          </w:p>
        </w:tc>
        <w:tc>
          <w:tcPr>
            <w:tcW w:w="1872" w:type="dxa"/>
          </w:tcPr>
          <w:p w14:paraId="3F6B86CD" w14:textId="77777777" w:rsidR="005401FF" w:rsidRDefault="00000000">
            <w:r>
              <w:t>Remote visibility and logging</w:t>
            </w:r>
          </w:p>
        </w:tc>
        <w:tc>
          <w:tcPr>
            <w:tcW w:w="1872" w:type="dxa"/>
          </w:tcPr>
          <w:p w14:paraId="1B1F4303" w14:textId="77777777" w:rsidR="005401FF" w:rsidRDefault="00000000">
            <w:r>
              <w:t>Network dependence</w:t>
            </w:r>
          </w:p>
        </w:tc>
        <w:tc>
          <w:tcPr>
            <w:tcW w:w="1872" w:type="dxa"/>
          </w:tcPr>
          <w:p w14:paraId="195A8A15" w14:textId="77777777" w:rsidR="005401FF" w:rsidRDefault="00000000">
            <w:r>
              <w:t>Wi-Fi/cloud retained for dashboard access; local control remains important.</w:t>
            </w:r>
          </w:p>
        </w:tc>
      </w:tr>
      <w:tr w:rsidR="005859A8" w14:paraId="2A31BA9F" w14:textId="77777777">
        <w:tc>
          <w:tcPr>
            <w:tcW w:w="1872" w:type="dxa"/>
          </w:tcPr>
          <w:p w14:paraId="00B34477" w14:textId="77777777" w:rsidR="005401FF" w:rsidRDefault="00000000">
            <w:r>
              <w:t>Rule-based automation</w:t>
            </w:r>
          </w:p>
        </w:tc>
        <w:tc>
          <w:tcPr>
            <w:tcW w:w="1872" w:type="dxa"/>
          </w:tcPr>
          <w:p w14:paraId="7856494B" w14:textId="77777777" w:rsidR="005401FF" w:rsidRDefault="00000000">
            <w:r>
              <w:t>Fully AI-based control</w:t>
            </w:r>
          </w:p>
        </w:tc>
        <w:tc>
          <w:tcPr>
            <w:tcW w:w="1872" w:type="dxa"/>
          </w:tcPr>
          <w:p w14:paraId="2146A7B4" w14:textId="77777777" w:rsidR="005401FF" w:rsidRDefault="00000000">
            <w:r>
              <w:t>Predictable and easy to validate</w:t>
            </w:r>
          </w:p>
        </w:tc>
        <w:tc>
          <w:tcPr>
            <w:tcW w:w="1872" w:type="dxa"/>
          </w:tcPr>
          <w:p w14:paraId="2E9C6129" w14:textId="77777777" w:rsidR="005401FF" w:rsidRDefault="00000000">
            <w:r>
              <w:t>Less predictive</w:t>
            </w:r>
          </w:p>
        </w:tc>
        <w:tc>
          <w:tcPr>
            <w:tcW w:w="1872" w:type="dxa"/>
          </w:tcPr>
          <w:p w14:paraId="40482149" w14:textId="77777777" w:rsidR="005401FF" w:rsidRDefault="00000000">
            <w:r>
              <w:t>Rules selected for prototype reliability; AI prediction is future work.</w:t>
            </w:r>
          </w:p>
        </w:tc>
      </w:tr>
    </w:tbl>
    <w:p w14:paraId="50D13C14" w14:textId="77777777" w:rsidR="005859A8" w:rsidRDefault="00000000">
      <w:pPr>
        <w:pStyle w:val="Heading2"/>
      </w:pPr>
      <w:r>
        <w:t>3.7 Sustainability, Ethics, Safety, Risk &amp; Security</w:t>
      </w:r>
    </w:p>
    <w:tbl>
      <w:tblPr>
        <w:tblStyle w:val="TableGrid"/>
        <w:tblW w:w="0" w:type="auto"/>
        <w:tblLook w:val="04A0" w:firstRow="1" w:lastRow="0" w:firstColumn="1" w:lastColumn="0" w:noHBand="0" w:noVBand="1"/>
      </w:tblPr>
      <w:tblGrid>
        <w:gridCol w:w="1477"/>
        <w:gridCol w:w="512"/>
        <w:gridCol w:w="707"/>
        <w:gridCol w:w="1953"/>
        <w:gridCol w:w="1426"/>
        <w:gridCol w:w="933"/>
        <w:gridCol w:w="933"/>
        <w:gridCol w:w="1409"/>
      </w:tblGrid>
      <w:tr w:rsidR="005859A8" w14:paraId="63B185EA" w14:textId="77777777">
        <w:tc>
          <w:tcPr>
            <w:tcW w:w="2340" w:type="dxa"/>
            <w:gridSpan w:val="2"/>
          </w:tcPr>
          <w:p w14:paraId="05FAAEB3" w14:textId="77777777" w:rsidR="005401FF" w:rsidRDefault="00000000">
            <w:r>
              <w:t>Consideration</w:t>
            </w:r>
          </w:p>
        </w:tc>
        <w:tc>
          <w:tcPr>
            <w:tcW w:w="2340" w:type="dxa"/>
            <w:gridSpan w:val="2"/>
          </w:tcPr>
          <w:p w14:paraId="7D0CBDEC" w14:textId="77777777" w:rsidR="005401FF" w:rsidRDefault="00000000">
            <w:r>
              <w:t>Impact on Final Decision</w:t>
            </w:r>
          </w:p>
        </w:tc>
        <w:tc>
          <w:tcPr>
            <w:tcW w:w="2340" w:type="dxa"/>
            <w:gridSpan w:val="2"/>
          </w:tcPr>
          <w:p w14:paraId="6CDF1013" w14:textId="77777777" w:rsidR="005859A8" w:rsidRDefault="00000000">
            <w:r>
              <w:t>Evidence Evaluated</w:t>
            </w:r>
          </w:p>
        </w:tc>
        <w:tc>
          <w:tcPr>
            <w:tcW w:w="2340" w:type="dxa"/>
            <w:gridSpan w:val="2"/>
          </w:tcPr>
          <w:p w14:paraId="4478A728" w14:textId="77777777" w:rsidR="005859A8" w:rsidRDefault="00000000">
            <w:r>
              <w:t>Impact on Final Decision</w:t>
            </w:r>
          </w:p>
        </w:tc>
      </w:tr>
      <w:tr w:rsidR="005859A8" w14:paraId="0C533AC7" w14:textId="77777777">
        <w:tc>
          <w:tcPr>
            <w:tcW w:w="2340" w:type="dxa"/>
            <w:gridSpan w:val="2"/>
          </w:tcPr>
          <w:p w14:paraId="2C6B60CA" w14:textId="77777777" w:rsidR="005401FF" w:rsidRDefault="00000000">
            <w:r>
              <w:t>Reduce unnecessary energy use and prototype material</w:t>
            </w:r>
          </w:p>
        </w:tc>
        <w:tc>
          <w:tcPr>
            <w:tcW w:w="2340" w:type="dxa"/>
            <w:gridSpan w:val="2"/>
          </w:tcPr>
          <w:p w14:paraId="2E6CE5BF" w14:textId="77777777" w:rsidR="005401FF" w:rsidRDefault="00000000">
            <w:r>
              <w:t>Automation and modular design retained</w:t>
            </w:r>
          </w:p>
        </w:tc>
        <w:tc>
          <w:tcPr>
            <w:tcW w:w="2340" w:type="dxa"/>
            <w:gridSpan w:val="2"/>
          </w:tcPr>
          <w:p w14:paraId="22B6AB5A" w14:textId="77777777" w:rsidR="005859A8" w:rsidRDefault="00000000">
            <w:r>
              <w:t>Simulation using Packet Tracer and software tools</w:t>
            </w:r>
          </w:p>
        </w:tc>
        <w:tc>
          <w:tcPr>
            <w:tcW w:w="2340" w:type="dxa"/>
            <w:gridSpan w:val="2"/>
          </w:tcPr>
          <w:p w14:paraId="54D862CD" w14:textId="77777777" w:rsidR="005859A8" w:rsidRDefault="00000000">
            <w:r>
              <w:t>Reduced material use during prototype development</w:t>
            </w:r>
          </w:p>
        </w:tc>
      </w:tr>
      <w:tr w:rsidR="005859A8" w14:paraId="3AEBFFCB" w14:textId="77777777">
        <w:tc>
          <w:tcPr>
            <w:tcW w:w="2340" w:type="dxa"/>
            <w:gridSpan w:val="2"/>
          </w:tcPr>
          <w:p w14:paraId="700291C6" w14:textId="77777777" w:rsidR="005401FF" w:rsidRDefault="00000000">
            <w:r>
              <w:t>Responsible handling of user/device data</w:t>
            </w:r>
          </w:p>
        </w:tc>
        <w:tc>
          <w:tcPr>
            <w:tcW w:w="2340" w:type="dxa"/>
            <w:gridSpan w:val="2"/>
          </w:tcPr>
          <w:p w14:paraId="2D9F3C96" w14:textId="77777777" w:rsidR="005401FF" w:rsidRDefault="00000000">
            <w:r>
              <w:t>Data minimization and disclosure retained</w:t>
            </w:r>
          </w:p>
        </w:tc>
        <w:tc>
          <w:tcPr>
            <w:tcW w:w="2340" w:type="dxa"/>
            <w:gridSpan w:val="2"/>
          </w:tcPr>
          <w:p w14:paraId="50E41072" w14:textId="77777777" w:rsidR="005859A8" w:rsidRDefault="00000000">
            <w:r>
              <w:t>Team-produced code/topology and cited references</w:t>
            </w:r>
          </w:p>
        </w:tc>
        <w:tc>
          <w:tcPr>
            <w:tcW w:w="2340" w:type="dxa"/>
            <w:gridSpan w:val="2"/>
          </w:tcPr>
          <w:p w14:paraId="5857C9F7" w14:textId="77777777" w:rsidR="005859A8" w:rsidRDefault="00000000">
            <w:r>
              <w:t>Only project-owned/lab traffic is captured</w:t>
            </w:r>
          </w:p>
        </w:tc>
      </w:tr>
      <w:tr w:rsidR="005859A8" w14:paraId="0125DBAF" w14:textId="77777777">
        <w:tc>
          <w:tcPr>
            <w:tcW w:w="2340" w:type="dxa"/>
            <w:gridSpan w:val="2"/>
          </w:tcPr>
          <w:p w14:paraId="0AC0DA47" w14:textId="77777777" w:rsidR="005401FF" w:rsidRDefault="00000000">
            <w:r>
              <w:t>Avoid unsafe electrical experimentation</w:t>
            </w:r>
          </w:p>
        </w:tc>
        <w:tc>
          <w:tcPr>
            <w:tcW w:w="2340" w:type="dxa"/>
            <w:gridSpan w:val="2"/>
          </w:tcPr>
          <w:p w14:paraId="23828CDE" w14:textId="77777777" w:rsidR="005401FF" w:rsidRDefault="00000000">
            <w:r>
              <w:t>Isolation and safe testing prioritized</w:t>
            </w:r>
          </w:p>
        </w:tc>
        <w:tc>
          <w:tcPr>
            <w:tcW w:w="2340" w:type="dxa"/>
            <w:gridSpan w:val="2"/>
          </w:tcPr>
          <w:p w14:paraId="6262E787" w14:textId="77777777" w:rsidR="005859A8" w:rsidRDefault="00000000">
            <w:r>
              <w:t>No mains wiring or live loads</w:t>
            </w:r>
          </w:p>
        </w:tc>
        <w:tc>
          <w:tcPr>
            <w:tcW w:w="2340" w:type="dxa"/>
            <w:gridSpan w:val="2"/>
          </w:tcPr>
          <w:p w14:paraId="07591FCE" w14:textId="77777777" w:rsidR="005859A8" w:rsidRDefault="00000000">
            <w:r>
              <w:t>Simulation used instead of live appliances</w:t>
            </w:r>
          </w:p>
        </w:tc>
      </w:tr>
      <w:tr w:rsidR="005859A8" w14:paraId="2B9A3524" w14:textId="77777777">
        <w:tc>
          <w:tcPr>
            <w:tcW w:w="2340" w:type="dxa"/>
            <w:gridSpan w:val="2"/>
          </w:tcPr>
          <w:p w14:paraId="246984BE" w14:textId="77777777" w:rsidR="005401FF" w:rsidRDefault="00000000">
            <w:r>
              <w:t>Protect remote appliance control</w:t>
            </w:r>
          </w:p>
        </w:tc>
        <w:tc>
          <w:tcPr>
            <w:tcW w:w="2340" w:type="dxa"/>
            <w:gridSpan w:val="2"/>
          </w:tcPr>
          <w:p w14:paraId="7F164164" w14:textId="77777777" w:rsidR="005401FF" w:rsidRDefault="00000000">
            <w:r>
              <w:t>Authentication/encryption identified for future deployment</w:t>
            </w:r>
          </w:p>
        </w:tc>
        <w:tc>
          <w:tcPr>
            <w:tcW w:w="2340" w:type="dxa"/>
            <w:gridSpan w:val="2"/>
          </w:tcPr>
          <w:p w14:paraId="13D792E7" w14:textId="77777777" w:rsidR="005859A8" w:rsidRDefault="00000000">
            <w:r>
              <w:t>Plain-text TCP control</w:t>
            </w:r>
          </w:p>
        </w:tc>
        <w:tc>
          <w:tcPr>
            <w:tcW w:w="2340" w:type="dxa"/>
            <w:gridSpan w:val="2"/>
          </w:tcPr>
          <w:p w14:paraId="502B63A3" w14:textId="77777777" w:rsidR="005859A8" w:rsidRDefault="00000000">
            <w:r>
              <w:t xml:space="preserve">Security limitation documented; </w:t>
            </w:r>
            <w:r>
              <w:lastRenderedPageBreak/>
              <w:t>TLS/authentication proposed</w:t>
            </w:r>
          </w:p>
        </w:tc>
      </w:tr>
      <w:tr w:rsidR="005859A8" w14:paraId="14B4961A" w14:textId="77777777">
        <w:tc>
          <w:tcPr>
            <w:tcW w:w="2340" w:type="dxa"/>
            <w:gridSpan w:val="2"/>
          </w:tcPr>
          <w:p w14:paraId="55F56026" w14:textId="77777777" w:rsidR="005401FF" w:rsidRDefault="00000000">
            <w:r>
              <w:lastRenderedPageBreak/>
              <w:t>Sensor, network and control failures</w:t>
            </w:r>
          </w:p>
        </w:tc>
        <w:tc>
          <w:tcPr>
            <w:tcW w:w="2340" w:type="dxa"/>
            <w:gridSpan w:val="2"/>
          </w:tcPr>
          <w:p w14:paraId="417662E1" w14:textId="77777777" w:rsidR="005401FF" w:rsidRDefault="00000000">
            <w:r>
              <w:t>Fault-aware testing and manual override retained</w:t>
            </w:r>
          </w:p>
        </w:tc>
        <w:tc>
          <w:tcPr>
            <w:tcW w:w="2340" w:type="dxa"/>
            <w:gridSpan w:val="2"/>
          </w:tcPr>
          <w:p w14:paraId="75BC19BE" w14:textId="77777777" w:rsidR="005859A8" w:rsidRDefault="00000000">
            <w:r>
              <w:t>Camera is simulated; lab/loopback traffic only</w:t>
            </w:r>
          </w:p>
        </w:tc>
        <w:tc>
          <w:tcPr>
            <w:tcW w:w="2340" w:type="dxa"/>
            <w:gridSpan w:val="2"/>
          </w:tcPr>
          <w:p w14:paraId="4C347D37" w14:textId="77777777" w:rsidR="005859A8" w:rsidRDefault="00000000">
            <w:r>
              <w:t>No video or personal data is recorded</w:t>
            </w:r>
          </w:p>
        </w:tc>
      </w:tr>
      <w:tr w:rsidR="005859A8" w14:paraId="17843A2A" w14:textId="77777777">
        <w:tc>
          <w:tcPr>
            <w:tcW w:w="1560" w:type="dxa"/>
          </w:tcPr>
          <w:p w14:paraId="6EEF253B" w14:textId="77777777" w:rsidR="005859A8" w:rsidRDefault="00000000">
            <w:r>
              <w:t>Risk</w:t>
            </w:r>
          </w:p>
        </w:tc>
        <w:tc>
          <w:tcPr>
            <w:tcW w:w="1560" w:type="dxa"/>
            <w:gridSpan w:val="2"/>
          </w:tcPr>
          <w:p w14:paraId="677434B4" w14:textId="77777777" w:rsidR="005859A8" w:rsidRDefault="00000000">
            <w:r>
              <w:t>Likelihood</w:t>
            </w:r>
          </w:p>
        </w:tc>
        <w:tc>
          <w:tcPr>
            <w:tcW w:w="1560" w:type="dxa"/>
          </w:tcPr>
          <w:p w14:paraId="7016C95C" w14:textId="77777777" w:rsidR="005859A8" w:rsidRDefault="00000000">
            <w:r>
              <w:t>Severity</w:t>
            </w:r>
          </w:p>
        </w:tc>
        <w:tc>
          <w:tcPr>
            <w:tcW w:w="1560" w:type="dxa"/>
          </w:tcPr>
          <w:p w14:paraId="3537C4CF" w14:textId="77777777" w:rsidR="005859A8" w:rsidRDefault="00000000">
            <w:r>
              <w:t>Risk Level</w:t>
            </w:r>
          </w:p>
        </w:tc>
        <w:tc>
          <w:tcPr>
            <w:tcW w:w="1560" w:type="dxa"/>
            <w:gridSpan w:val="2"/>
          </w:tcPr>
          <w:p w14:paraId="378612BD" w14:textId="77777777" w:rsidR="005859A8" w:rsidRDefault="00000000">
            <w:r>
              <w:t>Mitigation</w:t>
            </w:r>
          </w:p>
        </w:tc>
        <w:tc>
          <w:tcPr>
            <w:tcW w:w="1560" w:type="dxa"/>
          </w:tcPr>
          <w:p w14:paraId="2D89B8D3" w14:textId="77777777" w:rsidR="005859A8" w:rsidRDefault="00000000">
            <w:r>
              <w:t>Residual Risk</w:t>
            </w:r>
          </w:p>
        </w:tc>
      </w:tr>
      <w:tr w:rsidR="005859A8" w14:paraId="29625EA9" w14:textId="77777777">
        <w:tc>
          <w:tcPr>
            <w:tcW w:w="1560" w:type="dxa"/>
          </w:tcPr>
          <w:p w14:paraId="46B829FC" w14:textId="77777777" w:rsidR="005859A8" w:rsidRDefault="00000000">
            <w:r>
              <w:t>Incorrect IP addressing</w:t>
            </w:r>
          </w:p>
        </w:tc>
        <w:tc>
          <w:tcPr>
            <w:tcW w:w="1560" w:type="dxa"/>
            <w:gridSpan w:val="2"/>
          </w:tcPr>
          <w:p w14:paraId="222F8263" w14:textId="77777777" w:rsidR="005859A8" w:rsidRDefault="00000000">
            <w:r>
              <w:t>Medium</w:t>
            </w:r>
          </w:p>
        </w:tc>
        <w:tc>
          <w:tcPr>
            <w:tcW w:w="1560" w:type="dxa"/>
          </w:tcPr>
          <w:p w14:paraId="13A9E1A4" w14:textId="77777777" w:rsidR="005859A8" w:rsidRDefault="00000000">
            <w:r>
              <w:t>Medium</w:t>
            </w:r>
          </w:p>
        </w:tc>
        <w:tc>
          <w:tcPr>
            <w:tcW w:w="1560" w:type="dxa"/>
          </w:tcPr>
          <w:p w14:paraId="7742039A" w14:textId="77777777" w:rsidR="005859A8" w:rsidRDefault="00000000">
            <w:r>
              <w:t>Medium</w:t>
            </w:r>
          </w:p>
        </w:tc>
        <w:tc>
          <w:tcPr>
            <w:tcW w:w="1560" w:type="dxa"/>
            <w:gridSpan w:val="2"/>
          </w:tcPr>
          <w:p w14:paraId="3A911F89" w14:textId="77777777" w:rsidR="005859A8" w:rsidRDefault="00000000">
            <w:r>
              <w:t>Use fixed addressing table and ping verification</w:t>
            </w:r>
          </w:p>
        </w:tc>
        <w:tc>
          <w:tcPr>
            <w:tcW w:w="1560" w:type="dxa"/>
          </w:tcPr>
          <w:p w14:paraId="6C739685" w14:textId="77777777" w:rsidR="005859A8" w:rsidRDefault="00000000">
            <w:r>
              <w:t>Low</w:t>
            </w:r>
          </w:p>
        </w:tc>
      </w:tr>
      <w:tr w:rsidR="005859A8" w14:paraId="65D5A8D9" w14:textId="77777777">
        <w:tc>
          <w:tcPr>
            <w:tcW w:w="1560" w:type="dxa"/>
          </w:tcPr>
          <w:p w14:paraId="3DD63410" w14:textId="77777777" w:rsidR="005859A8" w:rsidRDefault="00000000">
            <w:r>
              <w:t>Wrong interface selected for capture</w:t>
            </w:r>
          </w:p>
        </w:tc>
        <w:tc>
          <w:tcPr>
            <w:tcW w:w="1560" w:type="dxa"/>
            <w:gridSpan w:val="2"/>
          </w:tcPr>
          <w:p w14:paraId="5D982C44" w14:textId="77777777" w:rsidR="005859A8" w:rsidRDefault="00000000">
            <w:r>
              <w:t>Medium</w:t>
            </w:r>
          </w:p>
        </w:tc>
        <w:tc>
          <w:tcPr>
            <w:tcW w:w="1560" w:type="dxa"/>
          </w:tcPr>
          <w:p w14:paraId="31E72078" w14:textId="77777777" w:rsidR="005859A8" w:rsidRDefault="00000000">
            <w:r>
              <w:t>Medium</w:t>
            </w:r>
          </w:p>
        </w:tc>
        <w:tc>
          <w:tcPr>
            <w:tcW w:w="1560" w:type="dxa"/>
          </w:tcPr>
          <w:p w14:paraId="0AD5676D" w14:textId="77777777" w:rsidR="005859A8" w:rsidRDefault="00000000">
            <w:r>
              <w:t>Medium</w:t>
            </w:r>
          </w:p>
        </w:tc>
        <w:tc>
          <w:tcPr>
            <w:tcW w:w="1560" w:type="dxa"/>
            <w:gridSpan w:val="2"/>
          </w:tcPr>
          <w:p w14:paraId="37ED6D2E" w14:textId="77777777" w:rsidR="005859A8" w:rsidRDefault="00000000">
            <w:r>
              <w:t>Confirm loopback/Wi-Fi interface before capture</w:t>
            </w:r>
          </w:p>
        </w:tc>
        <w:tc>
          <w:tcPr>
            <w:tcW w:w="1560" w:type="dxa"/>
          </w:tcPr>
          <w:p w14:paraId="2A825A79" w14:textId="77777777" w:rsidR="005859A8" w:rsidRDefault="00000000">
            <w:r>
              <w:t>Low</w:t>
            </w:r>
          </w:p>
        </w:tc>
      </w:tr>
      <w:tr w:rsidR="005859A8" w14:paraId="5D0ECE37" w14:textId="77777777">
        <w:tc>
          <w:tcPr>
            <w:tcW w:w="1560" w:type="dxa"/>
          </w:tcPr>
          <w:p w14:paraId="50BB8551" w14:textId="77777777" w:rsidR="005859A8" w:rsidRDefault="00000000">
            <w:r>
              <w:t>Command without confirmation</w:t>
            </w:r>
          </w:p>
        </w:tc>
        <w:tc>
          <w:tcPr>
            <w:tcW w:w="1560" w:type="dxa"/>
            <w:gridSpan w:val="2"/>
          </w:tcPr>
          <w:p w14:paraId="44F65143" w14:textId="77777777" w:rsidR="005859A8" w:rsidRDefault="00000000">
            <w:r>
              <w:t>Low</w:t>
            </w:r>
          </w:p>
        </w:tc>
        <w:tc>
          <w:tcPr>
            <w:tcW w:w="1560" w:type="dxa"/>
          </w:tcPr>
          <w:p w14:paraId="38985334" w14:textId="77777777" w:rsidR="005859A8" w:rsidRDefault="00000000">
            <w:r>
              <w:t>High</w:t>
            </w:r>
          </w:p>
        </w:tc>
        <w:tc>
          <w:tcPr>
            <w:tcW w:w="1560" w:type="dxa"/>
          </w:tcPr>
          <w:p w14:paraId="46BCBFE4" w14:textId="77777777" w:rsidR="005859A8" w:rsidRDefault="00000000">
            <w:r>
              <w:t>Medium</w:t>
            </w:r>
          </w:p>
        </w:tc>
        <w:tc>
          <w:tcPr>
            <w:tcW w:w="1560" w:type="dxa"/>
            <w:gridSpan w:val="2"/>
          </w:tcPr>
          <w:p w14:paraId="521A6B0A" w14:textId="77777777" w:rsidR="005859A8" w:rsidRDefault="00000000">
            <w:r>
              <w:t>Application acknowledgement and Wireshark verification</w:t>
            </w:r>
          </w:p>
        </w:tc>
        <w:tc>
          <w:tcPr>
            <w:tcW w:w="1560" w:type="dxa"/>
          </w:tcPr>
          <w:p w14:paraId="5A8936F9" w14:textId="77777777" w:rsidR="005859A8" w:rsidRDefault="00000000">
            <w:r>
              <w:t>Low</w:t>
            </w:r>
          </w:p>
        </w:tc>
      </w:tr>
      <w:tr w:rsidR="005859A8" w14:paraId="07CC6C92" w14:textId="77777777">
        <w:tc>
          <w:tcPr>
            <w:tcW w:w="1560" w:type="dxa"/>
          </w:tcPr>
          <w:p w14:paraId="1C09F311" w14:textId="77777777" w:rsidR="005859A8" w:rsidRDefault="00000000">
            <w:r>
              <w:t>Plain-text command exposure</w:t>
            </w:r>
          </w:p>
        </w:tc>
        <w:tc>
          <w:tcPr>
            <w:tcW w:w="1560" w:type="dxa"/>
            <w:gridSpan w:val="2"/>
          </w:tcPr>
          <w:p w14:paraId="44BE99E8" w14:textId="77777777" w:rsidR="005859A8" w:rsidRDefault="00000000">
            <w:r>
              <w:t>Medium</w:t>
            </w:r>
          </w:p>
        </w:tc>
        <w:tc>
          <w:tcPr>
            <w:tcW w:w="1560" w:type="dxa"/>
          </w:tcPr>
          <w:p w14:paraId="5F23451A" w14:textId="77777777" w:rsidR="005859A8" w:rsidRDefault="00000000">
            <w:r>
              <w:t>High</w:t>
            </w:r>
          </w:p>
        </w:tc>
        <w:tc>
          <w:tcPr>
            <w:tcW w:w="1560" w:type="dxa"/>
          </w:tcPr>
          <w:p w14:paraId="671EDEE5" w14:textId="77777777" w:rsidR="005859A8" w:rsidRDefault="00000000">
            <w:r>
              <w:t>High</w:t>
            </w:r>
          </w:p>
        </w:tc>
        <w:tc>
          <w:tcPr>
            <w:tcW w:w="1560" w:type="dxa"/>
            <w:gridSpan w:val="2"/>
          </w:tcPr>
          <w:p w14:paraId="2659D8FA" w14:textId="77777777" w:rsidR="005859A8" w:rsidRDefault="00000000">
            <w:r>
              <w:t>Restrict testing to lab/loopback; propose TLS</w:t>
            </w:r>
          </w:p>
        </w:tc>
        <w:tc>
          <w:tcPr>
            <w:tcW w:w="1560" w:type="dxa"/>
          </w:tcPr>
          <w:p w14:paraId="5FE5A3DE" w14:textId="77777777" w:rsidR="005859A8" w:rsidRDefault="00000000">
            <w:r>
              <w:t>Medium</w:t>
            </w:r>
          </w:p>
        </w:tc>
      </w:tr>
      <w:tr w:rsidR="005859A8" w14:paraId="1E70CFFA" w14:textId="77777777">
        <w:tc>
          <w:tcPr>
            <w:tcW w:w="1560" w:type="dxa"/>
          </w:tcPr>
          <w:p w14:paraId="486DC640" w14:textId="77777777" w:rsidR="005859A8" w:rsidRDefault="00000000">
            <w:r>
              <w:t>Real electrical hazard</w:t>
            </w:r>
          </w:p>
        </w:tc>
        <w:tc>
          <w:tcPr>
            <w:tcW w:w="1560" w:type="dxa"/>
            <w:gridSpan w:val="2"/>
          </w:tcPr>
          <w:p w14:paraId="365B5B58" w14:textId="77777777" w:rsidR="005859A8" w:rsidRDefault="00000000">
            <w:r>
              <w:t>Low</w:t>
            </w:r>
          </w:p>
        </w:tc>
        <w:tc>
          <w:tcPr>
            <w:tcW w:w="1560" w:type="dxa"/>
          </w:tcPr>
          <w:p w14:paraId="69CC0D7E" w14:textId="77777777" w:rsidR="005859A8" w:rsidRDefault="00000000">
            <w:r>
              <w:t>High</w:t>
            </w:r>
          </w:p>
        </w:tc>
        <w:tc>
          <w:tcPr>
            <w:tcW w:w="1560" w:type="dxa"/>
          </w:tcPr>
          <w:p w14:paraId="542E8266" w14:textId="77777777" w:rsidR="005859A8" w:rsidRDefault="00000000">
            <w:r>
              <w:t>Medium</w:t>
            </w:r>
          </w:p>
        </w:tc>
        <w:tc>
          <w:tcPr>
            <w:tcW w:w="1560" w:type="dxa"/>
            <w:gridSpan w:val="2"/>
          </w:tcPr>
          <w:p w14:paraId="174D64EA" w14:textId="77777777" w:rsidR="005859A8" w:rsidRDefault="00000000">
            <w:r>
              <w:t>Use simulated devices only</w:t>
            </w:r>
          </w:p>
        </w:tc>
        <w:tc>
          <w:tcPr>
            <w:tcW w:w="1560" w:type="dxa"/>
          </w:tcPr>
          <w:p w14:paraId="0F252107" w14:textId="77777777" w:rsidR="005859A8" w:rsidRDefault="00000000">
            <w:r>
              <w:t>Very Low</w:t>
            </w:r>
          </w:p>
        </w:tc>
      </w:tr>
      <w:tr w:rsidR="005859A8" w14:paraId="2184FF3C" w14:textId="77777777">
        <w:tc>
          <w:tcPr>
            <w:tcW w:w="1560" w:type="dxa"/>
          </w:tcPr>
          <w:p w14:paraId="68E779C4" w14:textId="77777777" w:rsidR="005859A8" w:rsidRDefault="00000000">
            <w:r>
              <w:t>Single-client limitation</w:t>
            </w:r>
          </w:p>
        </w:tc>
        <w:tc>
          <w:tcPr>
            <w:tcW w:w="1560" w:type="dxa"/>
            <w:gridSpan w:val="2"/>
          </w:tcPr>
          <w:p w14:paraId="13374D24" w14:textId="77777777" w:rsidR="005859A8" w:rsidRDefault="00000000">
            <w:r>
              <w:t>Medium</w:t>
            </w:r>
          </w:p>
        </w:tc>
        <w:tc>
          <w:tcPr>
            <w:tcW w:w="1560" w:type="dxa"/>
          </w:tcPr>
          <w:p w14:paraId="4B9717FF" w14:textId="77777777" w:rsidR="005859A8" w:rsidRDefault="00000000">
            <w:r>
              <w:t>Medium</w:t>
            </w:r>
          </w:p>
        </w:tc>
        <w:tc>
          <w:tcPr>
            <w:tcW w:w="1560" w:type="dxa"/>
          </w:tcPr>
          <w:p w14:paraId="7E807B22" w14:textId="77777777" w:rsidR="005859A8" w:rsidRDefault="00000000">
            <w:r>
              <w:t>Medium</w:t>
            </w:r>
          </w:p>
        </w:tc>
        <w:tc>
          <w:tcPr>
            <w:tcW w:w="1560" w:type="dxa"/>
            <w:gridSpan w:val="2"/>
          </w:tcPr>
          <w:p w14:paraId="2200BDF7" w14:textId="77777777" w:rsidR="005859A8" w:rsidRDefault="00000000">
            <w:r>
              <w:t>Restrict test plan to one active client</w:t>
            </w:r>
          </w:p>
        </w:tc>
        <w:tc>
          <w:tcPr>
            <w:tcW w:w="1560" w:type="dxa"/>
          </w:tcPr>
          <w:p w14:paraId="118474E4" w14:textId="77777777" w:rsidR="005859A8" w:rsidRDefault="00000000">
            <w:r>
              <w:t>Low</w:t>
            </w:r>
          </w:p>
        </w:tc>
      </w:tr>
    </w:tbl>
    <w:p w14:paraId="06406150" w14:textId="77777777" w:rsidR="005859A8" w:rsidRDefault="00000000">
      <w:r>
        <w:br w:type="page"/>
      </w:r>
    </w:p>
    <w:p w14:paraId="6EE1FC99" w14:textId="77777777" w:rsidR="005859A8" w:rsidRDefault="00000000">
      <w:pPr>
        <w:pStyle w:val="Heading1"/>
      </w:pPr>
      <w:r>
        <w:lastRenderedPageBreak/>
        <w:t>CHAPTER 4: IMPLEMENTATION, TESTING &amp; RESULTS, PROJECT MANAGEMENT</w:t>
      </w:r>
    </w:p>
    <w:p w14:paraId="6EA45ECF" w14:textId="77777777" w:rsidR="005859A8" w:rsidRDefault="00000000">
      <w:pPr>
        <w:pStyle w:val="Heading2"/>
      </w:pPr>
      <w:r>
        <w:t>4.1 Development Approach &amp; Resources</w:t>
      </w:r>
    </w:p>
    <w:p w14:paraId="32D61453" w14:textId="77777777" w:rsidR="005859A8" w:rsidRDefault="00000000">
      <w:r>
        <w:t>The project follows a modular development approach. First, the prototype architecture and component interfaces are defined. Second, sensing, relay control and firmware logic are integrated. Third, Wi-Fi/cloud communication and dashboard services are configured. Finally, controlled appliance trials are used to validate switching, monitoring, automation behaviour and energy-related observations.</w:t>
      </w:r>
    </w:p>
    <w:tbl>
      <w:tblPr>
        <w:tblStyle w:val="TableGrid"/>
        <w:tblW w:w="0" w:type="auto"/>
        <w:tblLook w:val="04A0" w:firstRow="1" w:lastRow="0" w:firstColumn="1" w:lastColumn="0" w:noHBand="0" w:noVBand="1"/>
      </w:tblPr>
      <w:tblGrid>
        <w:gridCol w:w="4676"/>
        <w:gridCol w:w="4674"/>
      </w:tblGrid>
      <w:tr w:rsidR="005859A8" w14:paraId="369F780D" w14:textId="77777777">
        <w:tc>
          <w:tcPr>
            <w:tcW w:w="4680" w:type="dxa"/>
          </w:tcPr>
          <w:p w14:paraId="59D687FF" w14:textId="77777777" w:rsidR="005401FF" w:rsidRDefault="00000000">
            <w:r>
              <w:t>Resource</w:t>
            </w:r>
          </w:p>
        </w:tc>
        <w:tc>
          <w:tcPr>
            <w:tcW w:w="4680" w:type="dxa"/>
          </w:tcPr>
          <w:p w14:paraId="162C254B" w14:textId="77777777" w:rsidR="005401FF" w:rsidRDefault="00000000">
            <w:r>
              <w:t>Purpose</w:t>
            </w:r>
          </w:p>
        </w:tc>
      </w:tr>
      <w:tr w:rsidR="005859A8" w14:paraId="79F308A2" w14:textId="77777777">
        <w:tc>
          <w:tcPr>
            <w:tcW w:w="4680" w:type="dxa"/>
          </w:tcPr>
          <w:p w14:paraId="1ECD6158" w14:textId="77777777" w:rsidR="005401FF" w:rsidRDefault="00000000">
            <w:r>
              <w:t>Microcontroller</w:t>
            </w:r>
          </w:p>
        </w:tc>
        <w:tc>
          <w:tcPr>
            <w:tcW w:w="4680" w:type="dxa"/>
          </w:tcPr>
          <w:p w14:paraId="481C1F8C" w14:textId="77777777" w:rsidR="005401FF" w:rsidRDefault="00000000">
            <w:r>
              <w:t>Local processing and automation logic</w:t>
            </w:r>
          </w:p>
        </w:tc>
      </w:tr>
      <w:tr w:rsidR="005859A8" w14:paraId="78117148" w14:textId="77777777">
        <w:tc>
          <w:tcPr>
            <w:tcW w:w="4680" w:type="dxa"/>
          </w:tcPr>
          <w:p w14:paraId="7B9F39B1" w14:textId="77777777" w:rsidR="005401FF" w:rsidRDefault="00000000">
            <w:r>
              <w:t>Relay modules</w:t>
            </w:r>
          </w:p>
        </w:tc>
        <w:tc>
          <w:tcPr>
            <w:tcW w:w="4680" w:type="dxa"/>
          </w:tcPr>
          <w:p w14:paraId="26752B78" w14:textId="77777777" w:rsidR="005401FF" w:rsidRDefault="00000000">
            <w:r>
              <w:t>Electrical appliance switching with isolation</w:t>
            </w:r>
          </w:p>
        </w:tc>
      </w:tr>
      <w:tr w:rsidR="005859A8" w14:paraId="72731140" w14:textId="77777777">
        <w:tc>
          <w:tcPr>
            <w:tcW w:w="4680" w:type="dxa"/>
          </w:tcPr>
          <w:p w14:paraId="5033DD6D" w14:textId="77777777" w:rsidR="005401FF" w:rsidRDefault="00000000">
            <w:r>
              <w:t>Current/voltage sensors</w:t>
            </w:r>
          </w:p>
        </w:tc>
        <w:tc>
          <w:tcPr>
            <w:tcW w:w="4680" w:type="dxa"/>
          </w:tcPr>
          <w:p w14:paraId="70C28B9E" w14:textId="77777777" w:rsidR="005401FF" w:rsidRDefault="00000000">
            <w:r>
              <w:t>Energy/load feedback</w:t>
            </w:r>
          </w:p>
        </w:tc>
      </w:tr>
      <w:tr w:rsidR="005859A8" w14:paraId="30F4C440" w14:textId="77777777">
        <w:tc>
          <w:tcPr>
            <w:tcW w:w="4680" w:type="dxa"/>
          </w:tcPr>
          <w:p w14:paraId="4369B0F9" w14:textId="77777777" w:rsidR="005401FF" w:rsidRDefault="00000000">
            <w:r>
              <w:t>Occupancy/environment sensors</w:t>
            </w:r>
          </w:p>
        </w:tc>
        <w:tc>
          <w:tcPr>
            <w:tcW w:w="4680" w:type="dxa"/>
          </w:tcPr>
          <w:p w14:paraId="48B70983" w14:textId="77777777" w:rsidR="005401FF" w:rsidRDefault="00000000">
            <w:r>
              <w:t>Context-aware control</w:t>
            </w:r>
          </w:p>
        </w:tc>
      </w:tr>
      <w:tr w:rsidR="005859A8" w14:paraId="6C28E816" w14:textId="77777777">
        <w:tc>
          <w:tcPr>
            <w:tcW w:w="4680" w:type="dxa"/>
          </w:tcPr>
          <w:p w14:paraId="3919A70A" w14:textId="77777777" w:rsidR="005401FF" w:rsidRDefault="00000000">
            <w:r>
              <w:t>Wi-Fi/network</w:t>
            </w:r>
          </w:p>
        </w:tc>
        <w:tc>
          <w:tcPr>
            <w:tcW w:w="4680" w:type="dxa"/>
          </w:tcPr>
          <w:p w14:paraId="2829F1AB" w14:textId="77777777" w:rsidR="005401FF" w:rsidRDefault="00000000">
            <w:r>
              <w:t>Remote communication and synchronization</w:t>
            </w:r>
          </w:p>
        </w:tc>
      </w:tr>
      <w:tr w:rsidR="005859A8" w14:paraId="76613AAE" w14:textId="77777777">
        <w:tc>
          <w:tcPr>
            <w:tcW w:w="4680" w:type="dxa"/>
          </w:tcPr>
          <w:p w14:paraId="785C9251" w14:textId="77777777" w:rsidR="005401FF" w:rsidRDefault="00000000">
            <w:r>
              <w:t>Cloud/database</w:t>
            </w:r>
          </w:p>
        </w:tc>
        <w:tc>
          <w:tcPr>
            <w:tcW w:w="4680" w:type="dxa"/>
          </w:tcPr>
          <w:p w14:paraId="12663739" w14:textId="77777777" w:rsidR="005401FF" w:rsidRDefault="00000000">
            <w:r>
              <w:t>Energy logging and historical records</w:t>
            </w:r>
          </w:p>
        </w:tc>
      </w:tr>
    </w:tbl>
    <w:p w14:paraId="0B150F2A" w14:textId="77777777" w:rsidR="005859A8" w:rsidRDefault="00000000">
      <w:pPr>
        <w:pStyle w:val="Heading2"/>
      </w:pPr>
      <w:r>
        <w:t>4.2 Software / Hardware Implementation &amp; Modern Tools Used</w:t>
      </w:r>
    </w:p>
    <w:tbl>
      <w:tblPr>
        <w:tblStyle w:val="TableGrid"/>
        <w:tblW w:w="0" w:type="auto"/>
        <w:tblLook w:val="04A0" w:firstRow="1" w:lastRow="0" w:firstColumn="1" w:lastColumn="0" w:noHBand="0" w:noVBand="1"/>
      </w:tblPr>
      <w:tblGrid>
        <w:gridCol w:w="3117"/>
        <w:gridCol w:w="3116"/>
        <w:gridCol w:w="3117"/>
      </w:tblGrid>
      <w:tr w:rsidR="005859A8" w14:paraId="56E4440D" w14:textId="77777777">
        <w:tc>
          <w:tcPr>
            <w:tcW w:w="3120" w:type="dxa"/>
          </w:tcPr>
          <w:p w14:paraId="41F36BBD" w14:textId="77777777" w:rsidR="005401FF" w:rsidRDefault="00000000">
            <w:r>
              <w:t>Tool / Equipment</w:t>
            </w:r>
          </w:p>
        </w:tc>
        <w:tc>
          <w:tcPr>
            <w:tcW w:w="3120" w:type="dxa"/>
          </w:tcPr>
          <w:p w14:paraId="32791551" w14:textId="77777777" w:rsidR="005401FF" w:rsidRDefault="00000000">
            <w:r>
              <w:t>Purpose</w:t>
            </w:r>
          </w:p>
        </w:tc>
        <w:tc>
          <w:tcPr>
            <w:tcW w:w="3120" w:type="dxa"/>
          </w:tcPr>
          <w:p w14:paraId="6A338E3A" w14:textId="77777777" w:rsidR="005401FF" w:rsidRDefault="00000000">
            <w:r>
              <w:t>Stage Used</w:t>
            </w:r>
          </w:p>
        </w:tc>
      </w:tr>
      <w:tr w:rsidR="005859A8" w14:paraId="681B7BFA" w14:textId="77777777">
        <w:tc>
          <w:tcPr>
            <w:tcW w:w="3120" w:type="dxa"/>
          </w:tcPr>
          <w:p w14:paraId="0E137FAA" w14:textId="77777777" w:rsidR="005401FF" w:rsidRDefault="00000000">
            <w:r>
              <w:t>Microcontroller IDE / firmware tools</w:t>
            </w:r>
          </w:p>
        </w:tc>
        <w:tc>
          <w:tcPr>
            <w:tcW w:w="3120" w:type="dxa"/>
          </w:tcPr>
          <w:p w14:paraId="1D15678A" w14:textId="77777777" w:rsidR="005401FF" w:rsidRDefault="00000000">
            <w:r>
              <w:t>Embedded control development</w:t>
            </w:r>
          </w:p>
        </w:tc>
        <w:tc>
          <w:tcPr>
            <w:tcW w:w="3120" w:type="dxa"/>
          </w:tcPr>
          <w:p w14:paraId="5931D73F" w14:textId="77777777" w:rsidR="005401FF" w:rsidRDefault="00000000">
            <w:r>
              <w:t>Implementation</w:t>
            </w:r>
          </w:p>
        </w:tc>
      </w:tr>
      <w:tr w:rsidR="005859A8" w14:paraId="597A199B" w14:textId="77777777">
        <w:tc>
          <w:tcPr>
            <w:tcW w:w="3120" w:type="dxa"/>
          </w:tcPr>
          <w:p w14:paraId="01701BD6" w14:textId="77777777" w:rsidR="005401FF" w:rsidRDefault="00000000">
            <w:r>
              <w:t>MQTT/HTTP services</w:t>
            </w:r>
          </w:p>
        </w:tc>
        <w:tc>
          <w:tcPr>
            <w:tcW w:w="3120" w:type="dxa"/>
          </w:tcPr>
          <w:p w14:paraId="44E89771" w14:textId="77777777" w:rsidR="005401FF" w:rsidRDefault="00000000">
            <w:r>
              <w:t>Data exchange and telemetry</w:t>
            </w:r>
          </w:p>
        </w:tc>
        <w:tc>
          <w:tcPr>
            <w:tcW w:w="3120" w:type="dxa"/>
          </w:tcPr>
          <w:p w14:paraId="2A069475" w14:textId="77777777" w:rsidR="005401FF" w:rsidRDefault="00000000">
            <w:r>
              <w:t>Communication</w:t>
            </w:r>
          </w:p>
        </w:tc>
      </w:tr>
      <w:tr w:rsidR="005859A8" w14:paraId="22ABFFD0" w14:textId="77777777">
        <w:tc>
          <w:tcPr>
            <w:tcW w:w="3120" w:type="dxa"/>
          </w:tcPr>
          <w:p w14:paraId="3C3525A0" w14:textId="77777777" w:rsidR="005401FF" w:rsidRDefault="00000000">
            <w:r>
              <w:t>Database</w:t>
            </w:r>
          </w:p>
        </w:tc>
        <w:tc>
          <w:tcPr>
            <w:tcW w:w="3120" w:type="dxa"/>
          </w:tcPr>
          <w:p w14:paraId="5DF14E8E" w14:textId="77777777" w:rsidR="005401FF" w:rsidRDefault="00000000">
            <w:r>
              <w:t>Historical energy records</w:t>
            </w:r>
          </w:p>
        </w:tc>
        <w:tc>
          <w:tcPr>
            <w:tcW w:w="3120" w:type="dxa"/>
          </w:tcPr>
          <w:p w14:paraId="0D5F78DA" w14:textId="77777777" w:rsidR="005401FF" w:rsidRDefault="00000000">
            <w:r>
              <w:t>Application</w:t>
            </w:r>
          </w:p>
        </w:tc>
      </w:tr>
      <w:tr w:rsidR="005859A8" w14:paraId="131E884A" w14:textId="77777777">
        <w:tc>
          <w:tcPr>
            <w:tcW w:w="3120" w:type="dxa"/>
          </w:tcPr>
          <w:p w14:paraId="3B81A661" w14:textId="77777777" w:rsidR="005401FF" w:rsidRDefault="00000000">
            <w:r>
              <w:t>Dashboard interface</w:t>
            </w:r>
          </w:p>
        </w:tc>
        <w:tc>
          <w:tcPr>
            <w:tcW w:w="3120" w:type="dxa"/>
          </w:tcPr>
          <w:p w14:paraId="77D8AC94" w14:textId="77777777" w:rsidR="005401FF" w:rsidRDefault="00000000">
            <w:r>
              <w:t>Live monitoring and user control</w:t>
            </w:r>
          </w:p>
        </w:tc>
        <w:tc>
          <w:tcPr>
            <w:tcW w:w="3120" w:type="dxa"/>
          </w:tcPr>
          <w:p w14:paraId="4E61A5B2" w14:textId="77777777" w:rsidR="005401FF" w:rsidRDefault="00000000">
            <w:r>
              <w:t>Application</w:t>
            </w:r>
          </w:p>
        </w:tc>
      </w:tr>
    </w:tbl>
    <w:p w14:paraId="155F4492" w14:textId="77777777" w:rsidR="005859A8" w:rsidRDefault="00000000">
      <w:pPr>
        <w:pStyle w:val="Heading3"/>
      </w:pPr>
      <w:r>
        <w:t>4.2.1 Home LAN Implementation</w:t>
      </w:r>
    </w:p>
    <w:p w14:paraId="02D645AC" w14:textId="77777777" w:rsidR="005859A8" w:rsidRDefault="00000000">
      <w:r>
        <w:t>The prototype uses a microcontroller and relay modules as the main control electronics. Current/voltage sensing, occupancy/environment sensors and a protected power stage provide feedback and operating support. The control logic coordinates device states, timing and automation rules.</w:t>
      </w:r>
    </w:p>
    <w:p w14:paraId="713B8689" w14:textId="77777777" w:rsidR="005859A8" w:rsidRDefault="00000000">
      <w:pPr>
        <w:pStyle w:val="Heading3"/>
      </w:pPr>
      <w:r>
        <w:t>4.2.2 Python Control Program</w:t>
      </w:r>
    </w:p>
    <w:p w14:paraId="13A538AD" w14:textId="77777777" w:rsidR="005859A8" w:rsidRDefault="00000000">
      <w:r>
        <w:t>The software layer provides embedded control logic and communication services. MQTT and HTTP are used for data exchange where applicable, while a database stores historical energy records. A web/mobile dashboard provides user access to appliance status, energy information and alerts.</w:t>
      </w:r>
    </w:p>
    <w:p w14:paraId="447BF57A" w14:textId="77777777" w:rsidR="005859A8" w:rsidRDefault="00000000">
      <w:pPr>
        <w:pStyle w:val="Heading3"/>
      </w:pPr>
      <w:r>
        <w:t>4.2.3 Wireshark Verification</w:t>
      </w:r>
    </w:p>
    <w:p w14:paraId="62851EBD" w14:textId="77777777" w:rsidR="005859A8" w:rsidRDefault="00000000">
      <w:r>
        <w:t>The system is tested by applying occupancy conditions, scheduled events, energy thresholds and manual overrides. The dashboard is checked for live status and energy visibility, while repeated appliance trials are used to compare normal, idle and peak-load behaviour.</w:t>
      </w:r>
    </w:p>
    <w:p w14:paraId="27F91533" w14:textId="77777777" w:rsidR="005859A8" w:rsidRDefault="00000000">
      <w:pPr>
        <w:pStyle w:val="Heading2"/>
      </w:pPr>
      <w:r>
        <w:lastRenderedPageBreak/>
        <w:t>4.3 Test Plan &amp; Verification</w:t>
      </w:r>
    </w:p>
    <w:tbl>
      <w:tblPr>
        <w:tblStyle w:val="TableGrid"/>
        <w:tblW w:w="0" w:type="auto"/>
        <w:tblLook w:val="04A0" w:firstRow="1" w:lastRow="0" w:firstColumn="1" w:lastColumn="0" w:noHBand="0" w:noVBand="1"/>
      </w:tblPr>
      <w:tblGrid>
        <w:gridCol w:w="3117"/>
        <w:gridCol w:w="3116"/>
        <w:gridCol w:w="3117"/>
      </w:tblGrid>
      <w:tr w:rsidR="005859A8" w14:paraId="77BC327B" w14:textId="77777777">
        <w:tc>
          <w:tcPr>
            <w:tcW w:w="3120" w:type="dxa"/>
          </w:tcPr>
          <w:p w14:paraId="19AF0585" w14:textId="77777777" w:rsidR="005401FF" w:rsidRDefault="00000000">
            <w:r>
              <w:t>Requirement</w:t>
            </w:r>
          </w:p>
        </w:tc>
        <w:tc>
          <w:tcPr>
            <w:tcW w:w="3120" w:type="dxa"/>
          </w:tcPr>
          <w:p w14:paraId="6A73776F" w14:textId="77777777" w:rsidR="005401FF" w:rsidRDefault="00000000">
            <w:r>
              <w:t>Test Method</w:t>
            </w:r>
          </w:p>
        </w:tc>
        <w:tc>
          <w:tcPr>
            <w:tcW w:w="3120" w:type="dxa"/>
          </w:tcPr>
          <w:p w14:paraId="6AB9DF66" w14:textId="77777777" w:rsidR="005401FF" w:rsidRDefault="00000000">
            <w:r>
              <w:t>Acceptance Criterion</w:t>
            </w:r>
          </w:p>
        </w:tc>
      </w:tr>
      <w:tr w:rsidR="005859A8" w14:paraId="71688B6D" w14:textId="77777777">
        <w:tc>
          <w:tcPr>
            <w:tcW w:w="3120" w:type="dxa"/>
          </w:tcPr>
          <w:p w14:paraId="09E97E24" w14:textId="77777777" w:rsidR="005401FF" w:rsidRDefault="00000000">
            <w:r>
              <w:t>Appliance switching</w:t>
            </w:r>
          </w:p>
        </w:tc>
        <w:tc>
          <w:tcPr>
            <w:tcW w:w="3120" w:type="dxa"/>
          </w:tcPr>
          <w:p w14:paraId="5D98DC74" w14:textId="77777777" w:rsidR="005401FF" w:rsidRDefault="00000000">
            <w:r>
              <w:t>Issue ON/OFF control for selected loads</w:t>
            </w:r>
          </w:p>
        </w:tc>
        <w:tc>
          <w:tcPr>
            <w:tcW w:w="3120" w:type="dxa"/>
          </w:tcPr>
          <w:p w14:paraId="4C4E42E1" w14:textId="77777777" w:rsidR="005401FF" w:rsidRDefault="00000000">
            <w:r>
              <w:t>Correct device state changes</w:t>
            </w:r>
          </w:p>
        </w:tc>
      </w:tr>
      <w:tr w:rsidR="005859A8" w14:paraId="56151FC9" w14:textId="77777777">
        <w:tc>
          <w:tcPr>
            <w:tcW w:w="3120" w:type="dxa"/>
          </w:tcPr>
          <w:p w14:paraId="52B9BEB2" w14:textId="77777777" w:rsidR="005401FF" w:rsidRDefault="00000000">
            <w:r>
              <w:t>Occupancy automation</w:t>
            </w:r>
          </w:p>
        </w:tc>
        <w:tc>
          <w:tcPr>
            <w:tcW w:w="3120" w:type="dxa"/>
          </w:tcPr>
          <w:p w14:paraId="3AD5944C" w14:textId="77777777" w:rsidR="005401FF" w:rsidRDefault="00000000">
            <w:r>
              <w:t>Change occupancy condition</w:t>
            </w:r>
          </w:p>
        </w:tc>
        <w:tc>
          <w:tcPr>
            <w:tcW w:w="3120" w:type="dxa"/>
          </w:tcPr>
          <w:p w14:paraId="2EA6F516" w14:textId="77777777" w:rsidR="005401FF" w:rsidRDefault="00000000">
            <w:r>
              <w:t>Rule triggers intended action</w:t>
            </w:r>
          </w:p>
        </w:tc>
      </w:tr>
      <w:tr w:rsidR="005859A8" w14:paraId="3849A0E8" w14:textId="77777777">
        <w:tc>
          <w:tcPr>
            <w:tcW w:w="3120" w:type="dxa"/>
          </w:tcPr>
          <w:p w14:paraId="03715736" w14:textId="77777777" w:rsidR="005401FF" w:rsidRDefault="00000000">
            <w:r>
              <w:t>Scheduling</w:t>
            </w:r>
          </w:p>
        </w:tc>
        <w:tc>
          <w:tcPr>
            <w:tcW w:w="3120" w:type="dxa"/>
          </w:tcPr>
          <w:p w14:paraId="2E2B6964" w14:textId="77777777" w:rsidR="005401FF" w:rsidRDefault="00000000">
            <w:r>
              <w:t>Run configured time routine</w:t>
            </w:r>
          </w:p>
        </w:tc>
        <w:tc>
          <w:tcPr>
            <w:tcW w:w="3120" w:type="dxa"/>
          </w:tcPr>
          <w:p w14:paraId="5276F2B3" w14:textId="77777777" w:rsidR="005401FF" w:rsidRDefault="00000000">
            <w:r>
              <w:t>Appliance follows schedule</w:t>
            </w:r>
          </w:p>
        </w:tc>
      </w:tr>
      <w:tr w:rsidR="005859A8" w14:paraId="430F6755" w14:textId="77777777">
        <w:tc>
          <w:tcPr>
            <w:tcW w:w="3120" w:type="dxa"/>
          </w:tcPr>
          <w:p w14:paraId="7BAEC2FD" w14:textId="77777777" w:rsidR="005401FF" w:rsidRDefault="00000000">
            <w:r>
              <w:t>Energy monitoring</w:t>
            </w:r>
          </w:p>
        </w:tc>
        <w:tc>
          <w:tcPr>
            <w:tcW w:w="3120" w:type="dxa"/>
          </w:tcPr>
          <w:p w14:paraId="7A7B5486" w14:textId="77777777" w:rsidR="005401FF" w:rsidRDefault="00000000">
            <w:r>
              <w:t>Operate loads under test conditions</w:t>
            </w:r>
          </w:p>
        </w:tc>
        <w:tc>
          <w:tcPr>
            <w:tcW w:w="3120" w:type="dxa"/>
          </w:tcPr>
          <w:p w14:paraId="6866992E" w14:textId="77777777" w:rsidR="005401FF" w:rsidRDefault="00000000">
            <w:r>
              <w:t>Energy/current data recorded</w:t>
            </w:r>
          </w:p>
        </w:tc>
      </w:tr>
      <w:tr w:rsidR="005859A8" w14:paraId="5073593A" w14:textId="77777777">
        <w:tc>
          <w:tcPr>
            <w:tcW w:w="3120" w:type="dxa"/>
          </w:tcPr>
          <w:p w14:paraId="40FBF7C1" w14:textId="77777777" w:rsidR="005401FF" w:rsidRDefault="00000000">
            <w:r>
              <w:t>Alerting</w:t>
            </w:r>
          </w:p>
        </w:tc>
        <w:tc>
          <w:tcPr>
            <w:tcW w:w="3120" w:type="dxa"/>
          </w:tcPr>
          <w:p w14:paraId="1D5C72B8" w14:textId="77777777" w:rsidR="005401FF" w:rsidRDefault="00000000">
            <w:r>
              <w:t>Cross configured energy threshold</w:t>
            </w:r>
          </w:p>
        </w:tc>
        <w:tc>
          <w:tcPr>
            <w:tcW w:w="3120" w:type="dxa"/>
          </w:tcPr>
          <w:p w14:paraId="7EA9BAE2" w14:textId="77777777" w:rsidR="005401FF" w:rsidRDefault="00000000">
            <w:r>
              <w:t>Alert generated</w:t>
            </w:r>
          </w:p>
        </w:tc>
      </w:tr>
      <w:tr w:rsidR="005859A8" w14:paraId="4B5152AC" w14:textId="77777777">
        <w:tc>
          <w:tcPr>
            <w:tcW w:w="3120" w:type="dxa"/>
          </w:tcPr>
          <w:p w14:paraId="7432D9EA" w14:textId="77777777" w:rsidR="005401FF" w:rsidRDefault="00000000">
            <w:r>
              <w:t>Manual override</w:t>
            </w:r>
          </w:p>
        </w:tc>
        <w:tc>
          <w:tcPr>
            <w:tcW w:w="3120" w:type="dxa"/>
          </w:tcPr>
          <w:p w14:paraId="5DDEC9A9" w14:textId="77777777" w:rsidR="005401FF" w:rsidRDefault="00000000">
            <w:r>
              <w:t>Intervene during automation</w:t>
            </w:r>
          </w:p>
        </w:tc>
        <w:tc>
          <w:tcPr>
            <w:tcW w:w="3120" w:type="dxa"/>
          </w:tcPr>
          <w:p w14:paraId="46EB48B6" w14:textId="77777777" w:rsidR="005401FF" w:rsidRDefault="00000000">
            <w:r>
              <w:t>Manual command has priority</w:t>
            </w:r>
          </w:p>
        </w:tc>
      </w:tr>
    </w:tbl>
    <w:p w14:paraId="09DD6130" w14:textId="77777777" w:rsidR="005859A8" w:rsidRDefault="00000000">
      <w:pPr>
        <w:pStyle w:val="Heading2"/>
      </w:pPr>
      <w:r>
        <w:t>4.4 Results</w:t>
      </w:r>
    </w:p>
    <w:p w14:paraId="0CE6139B" w14:textId="77777777" w:rsidR="005859A8" w:rsidRDefault="00000000">
      <w:r>
        <w:t>The presentation reports qualitative outcomes rather than a complete numerical measurement dataset. The results section should contain the team's actual experimental values and graphs where available; numerical savings should not be invented.</w:t>
      </w:r>
    </w:p>
    <w:tbl>
      <w:tblPr>
        <w:tblStyle w:val="TableGrid"/>
        <w:tblW w:w="0" w:type="auto"/>
        <w:tblLook w:val="04A0" w:firstRow="1" w:lastRow="0" w:firstColumn="1" w:lastColumn="0" w:noHBand="0" w:noVBand="1"/>
      </w:tblPr>
      <w:tblGrid>
        <w:gridCol w:w="3116"/>
        <w:gridCol w:w="3117"/>
        <w:gridCol w:w="3117"/>
      </w:tblGrid>
      <w:tr w:rsidR="005859A8" w14:paraId="70203513" w14:textId="77777777">
        <w:tc>
          <w:tcPr>
            <w:tcW w:w="3120" w:type="dxa"/>
          </w:tcPr>
          <w:p w14:paraId="718AD861" w14:textId="77777777" w:rsidR="005401FF" w:rsidRDefault="00000000">
            <w:r>
              <w:t>Parameter</w:t>
            </w:r>
          </w:p>
        </w:tc>
        <w:tc>
          <w:tcPr>
            <w:tcW w:w="3120" w:type="dxa"/>
          </w:tcPr>
          <w:p w14:paraId="769BEE7B" w14:textId="77777777" w:rsidR="005401FF" w:rsidRDefault="00000000">
            <w:r>
              <w:t>Required / Expected</w:t>
            </w:r>
          </w:p>
        </w:tc>
        <w:tc>
          <w:tcPr>
            <w:tcW w:w="3120" w:type="dxa"/>
          </w:tcPr>
          <w:p w14:paraId="5718DE97" w14:textId="77777777" w:rsidR="005401FF" w:rsidRDefault="00000000">
            <w:r>
              <w:t>Achieved Value</w:t>
            </w:r>
          </w:p>
        </w:tc>
      </w:tr>
      <w:tr w:rsidR="005859A8" w14:paraId="1E68462B" w14:textId="77777777">
        <w:tc>
          <w:tcPr>
            <w:tcW w:w="3120" w:type="dxa"/>
          </w:tcPr>
          <w:p w14:paraId="1EA0FB29" w14:textId="77777777" w:rsidR="005401FF" w:rsidRDefault="00000000">
            <w:r>
              <w:t>Appliance control</w:t>
            </w:r>
          </w:p>
        </w:tc>
        <w:tc>
          <w:tcPr>
            <w:tcW w:w="3120" w:type="dxa"/>
          </w:tcPr>
          <w:p w14:paraId="20D0250B" w14:textId="77777777" w:rsidR="005401FF" w:rsidRDefault="00000000">
            <w:r>
              <w:t>Correct switching for selected devices</w:t>
            </w:r>
          </w:p>
        </w:tc>
        <w:tc>
          <w:tcPr>
            <w:tcW w:w="3120" w:type="dxa"/>
          </w:tcPr>
          <w:p w14:paraId="6C29E5F8" w14:textId="77777777" w:rsidR="005401FF" w:rsidRDefault="00000000">
            <w:r>
              <w:t>Record actual test result</w:t>
            </w:r>
          </w:p>
        </w:tc>
      </w:tr>
      <w:tr w:rsidR="005859A8" w14:paraId="55E17DE4" w14:textId="77777777">
        <w:tc>
          <w:tcPr>
            <w:tcW w:w="3120" w:type="dxa"/>
          </w:tcPr>
          <w:p w14:paraId="2158A8D4" w14:textId="77777777" w:rsidR="005401FF" w:rsidRDefault="00000000">
            <w:r>
              <w:t>Occupancy response</w:t>
            </w:r>
          </w:p>
        </w:tc>
        <w:tc>
          <w:tcPr>
            <w:tcW w:w="3120" w:type="dxa"/>
          </w:tcPr>
          <w:p w14:paraId="6151923F" w14:textId="77777777" w:rsidR="005401FF" w:rsidRDefault="00000000">
            <w:r>
              <w:t>Correct context-based action</w:t>
            </w:r>
          </w:p>
        </w:tc>
        <w:tc>
          <w:tcPr>
            <w:tcW w:w="3120" w:type="dxa"/>
          </w:tcPr>
          <w:p w14:paraId="116474CC" w14:textId="77777777" w:rsidR="005401FF" w:rsidRDefault="00000000">
            <w:r>
              <w:t>Record actual test result</w:t>
            </w:r>
          </w:p>
        </w:tc>
      </w:tr>
      <w:tr w:rsidR="005859A8" w14:paraId="00DAD929" w14:textId="77777777">
        <w:tc>
          <w:tcPr>
            <w:tcW w:w="3120" w:type="dxa"/>
          </w:tcPr>
          <w:p w14:paraId="46A76E1E" w14:textId="77777777" w:rsidR="005401FF" w:rsidRDefault="00000000">
            <w:r>
              <w:t>Energy visibility</w:t>
            </w:r>
          </w:p>
        </w:tc>
        <w:tc>
          <w:tcPr>
            <w:tcW w:w="3120" w:type="dxa"/>
          </w:tcPr>
          <w:p w14:paraId="20384A05" w14:textId="77777777" w:rsidR="005401FF" w:rsidRDefault="00000000">
            <w:r>
              <w:t>Live readings/logs available</w:t>
            </w:r>
          </w:p>
        </w:tc>
        <w:tc>
          <w:tcPr>
            <w:tcW w:w="3120" w:type="dxa"/>
          </w:tcPr>
          <w:p w14:paraId="2A7C627B" w14:textId="77777777" w:rsidR="005401FF" w:rsidRDefault="00000000">
            <w:r>
              <w:t>Record actual test result</w:t>
            </w:r>
          </w:p>
        </w:tc>
      </w:tr>
      <w:tr w:rsidR="005859A8" w14:paraId="4D19CB2F" w14:textId="77777777">
        <w:tc>
          <w:tcPr>
            <w:tcW w:w="3120" w:type="dxa"/>
          </w:tcPr>
          <w:p w14:paraId="66C9B084" w14:textId="77777777" w:rsidR="005401FF" w:rsidRDefault="00000000">
            <w:r>
              <w:t>Remote switching</w:t>
            </w:r>
          </w:p>
        </w:tc>
        <w:tc>
          <w:tcPr>
            <w:tcW w:w="3120" w:type="dxa"/>
          </w:tcPr>
          <w:p w14:paraId="6285A1C0" w14:textId="77777777" w:rsidR="005401FF" w:rsidRDefault="00000000">
            <w:r>
              <w:t>Stable operation on normal network</w:t>
            </w:r>
          </w:p>
        </w:tc>
        <w:tc>
          <w:tcPr>
            <w:tcW w:w="3120" w:type="dxa"/>
          </w:tcPr>
          <w:p w14:paraId="3B9B3A56" w14:textId="77777777" w:rsidR="005401FF" w:rsidRDefault="00000000">
            <w:r>
              <w:t>Record actual test result</w:t>
            </w:r>
          </w:p>
        </w:tc>
      </w:tr>
      <w:tr w:rsidR="005859A8" w14:paraId="012EF29B" w14:textId="77777777">
        <w:tc>
          <w:tcPr>
            <w:tcW w:w="3120" w:type="dxa"/>
          </w:tcPr>
          <w:p w14:paraId="7194B106" w14:textId="77777777" w:rsidR="005401FF" w:rsidRDefault="00000000">
            <w:r>
              <w:t>Idle runtime</w:t>
            </w:r>
          </w:p>
        </w:tc>
        <w:tc>
          <w:tcPr>
            <w:tcW w:w="3120" w:type="dxa"/>
          </w:tcPr>
          <w:p w14:paraId="7058230C" w14:textId="77777777" w:rsidR="005401FF" w:rsidRDefault="00000000">
            <w:r>
              <w:t>Reduced unnecessary operation</w:t>
            </w:r>
          </w:p>
        </w:tc>
        <w:tc>
          <w:tcPr>
            <w:tcW w:w="3120" w:type="dxa"/>
          </w:tcPr>
          <w:p w14:paraId="0045648C" w14:textId="77777777" w:rsidR="005401FF" w:rsidRDefault="00000000">
            <w:r>
              <w:t>Record measured comparison</w:t>
            </w:r>
          </w:p>
        </w:tc>
      </w:tr>
      <w:tr w:rsidR="005859A8" w14:paraId="395081CF" w14:textId="77777777">
        <w:tc>
          <w:tcPr>
            <w:tcW w:w="3120" w:type="dxa"/>
          </w:tcPr>
          <w:p w14:paraId="011DCA14" w14:textId="77777777" w:rsidR="005401FF" w:rsidRDefault="00000000">
            <w:r>
              <w:t>Threshold alerts</w:t>
            </w:r>
          </w:p>
        </w:tc>
        <w:tc>
          <w:tcPr>
            <w:tcW w:w="3120" w:type="dxa"/>
          </w:tcPr>
          <w:p w14:paraId="6EDE11BB" w14:textId="77777777" w:rsidR="005401FF" w:rsidRDefault="00000000">
            <w:r>
              <w:t>Alert on abnormal/high load</w:t>
            </w:r>
          </w:p>
        </w:tc>
        <w:tc>
          <w:tcPr>
            <w:tcW w:w="3120" w:type="dxa"/>
          </w:tcPr>
          <w:p w14:paraId="585B1564" w14:textId="77777777" w:rsidR="005401FF" w:rsidRDefault="00000000">
            <w:r>
              <w:t>Record actual test result</w:t>
            </w:r>
          </w:p>
        </w:tc>
      </w:tr>
      <w:tr w:rsidR="005859A8" w14:paraId="7B0F5C33" w14:textId="77777777">
        <w:tc>
          <w:tcPr>
            <w:tcW w:w="3120" w:type="dxa"/>
          </w:tcPr>
          <w:p w14:paraId="6090ABED" w14:textId="77777777" w:rsidR="005401FF" w:rsidRDefault="00000000">
            <w:r>
              <w:t>Manual override</w:t>
            </w:r>
          </w:p>
        </w:tc>
        <w:tc>
          <w:tcPr>
            <w:tcW w:w="3120" w:type="dxa"/>
          </w:tcPr>
          <w:p w14:paraId="2920991D" w14:textId="77777777" w:rsidR="005401FF" w:rsidRDefault="00000000">
            <w:r>
              <w:t>Immediate and reversible</w:t>
            </w:r>
          </w:p>
        </w:tc>
        <w:tc>
          <w:tcPr>
            <w:tcW w:w="3120" w:type="dxa"/>
          </w:tcPr>
          <w:p w14:paraId="629EA43B" w14:textId="77777777" w:rsidR="005401FF" w:rsidRDefault="00000000">
            <w:r>
              <w:t>Record actual test result</w:t>
            </w:r>
          </w:p>
        </w:tc>
      </w:tr>
    </w:tbl>
    <w:p w14:paraId="1750F888" w14:textId="77777777" w:rsidR="005859A8" w:rsidRDefault="00000000">
      <w:pPr>
        <w:pStyle w:val="Heading2"/>
      </w:pPr>
      <w:r>
        <w:t>4.5 Data Analysis &amp; Engineering Judgment</w:t>
      </w:r>
    </w:p>
    <w:p w14:paraId="185B3161" w14:textId="77777777" w:rsidR="005859A8" w:rsidRDefault="00000000">
      <w:r>
        <w:t>Engineering judgement is based on whether automation rules respond correctly, energy information is visible at appliance/circuit level, remote switching remains stable and manual override works immediately. Repeated normal, idle and peak-load trials support comparison of operating behaviour.</w:t>
      </w:r>
    </w:p>
    <w:p w14:paraId="7D822403" w14:textId="77777777" w:rsidR="005859A8" w:rsidRDefault="00000000">
      <w:r>
        <w:t>Observed improvements are interpreted as prototype-level outcomes. Reduced idle runtime indicates that automation can remove unnecessary operation, while improved dashboard visibility supports better energy decisions. Broader household savings would require longer-duration trials with calibrated measurements.</w:t>
      </w:r>
    </w:p>
    <w:p w14:paraId="04AC75C3" w14:textId="77777777" w:rsidR="005859A8" w:rsidRDefault="00000000">
      <w:pPr>
        <w:pStyle w:val="Heading2"/>
      </w:pPr>
      <w:r>
        <w:t>4.6 Comparison with Existing Solutions &amp; Achievement of Objectives</w:t>
      </w:r>
    </w:p>
    <w:tbl>
      <w:tblPr>
        <w:tblStyle w:val="TableGrid"/>
        <w:tblW w:w="0" w:type="auto"/>
        <w:tblLook w:val="04A0" w:firstRow="1" w:lastRow="0" w:firstColumn="1" w:lastColumn="0" w:noHBand="0" w:noVBand="1"/>
      </w:tblPr>
      <w:tblGrid>
        <w:gridCol w:w="3115"/>
        <w:gridCol w:w="3119"/>
        <w:gridCol w:w="3116"/>
      </w:tblGrid>
      <w:tr w:rsidR="005859A8" w14:paraId="66C563DC" w14:textId="77777777">
        <w:tc>
          <w:tcPr>
            <w:tcW w:w="3120" w:type="dxa"/>
          </w:tcPr>
          <w:p w14:paraId="672E7841" w14:textId="77777777" w:rsidR="005401FF" w:rsidRDefault="00000000">
            <w:r>
              <w:t>Objective</w:t>
            </w:r>
          </w:p>
        </w:tc>
        <w:tc>
          <w:tcPr>
            <w:tcW w:w="3120" w:type="dxa"/>
          </w:tcPr>
          <w:p w14:paraId="7CC83B36" w14:textId="77777777" w:rsidR="005401FF" w:rsidRDefault="00000000">
            <w:r>
              <w:t>Evidence</w:t>
            </w:r>
          </w:p>
        </w:tc>
        <w:tc>
          <w:tcPr>
            <w:tcW w:w="3120" w:type="dxa"/>
          </w:tcPr>
          <w:p w14:paraId="28949283" w14:textId="77777777" w:rsidR="005401FF" w:rsidRDefault="00000000">
            <w:r>
              <w:t>Achievement</w:t>
            </w:r>
          </w:p>
        </w:tc>
      </w:tr>
      <w:tr w:rsidR="005859A8" w14:paraId="1B8C9A32" w14:textId="77777777">
        <w:tc>
          <w:tcPr>
            <w:tcW w:w="3120" w:type="dxa"/>
          </w:tcPr>
          <w:p w14:paraId="3D94D892" w14:textId="77777777" w:rsidR="005401FF" w:rsidRDefault="00000000">
            <w:r>
              <w:t>Design smart-home automation architecture</w:t>
            </w:r>
          </w:p>
        </w:tc>
        <w:tc>
          <w:tcPr>
            <w:tcW w:w="3120" w:type="dxa"/>
          </w:tcPr>
          <w:p w14:paraId="1245373A" w14:textId="77777777" w:rsidR="005401FF" w:rsidRDefault="00000000">
            <w:r>
              <w:t>System architecture and prototype</w:t>
            </w:r>
          </w:p>
        </w:tc>
        <w:tc>
          <w:tcPr>
            <w:tcW w:w="3120" w:type="dxa"/>
          </w:tcPr>
          <w:p w14:paraId="04646BEA" w14:textId="77777777" w:rsidR="005401FF" w:rsidRDefault="00000000">
            <w:r>
              <w:t>Fully / Partially — fill after final demo</w:t>
            </w:r>
          </w:p>
        </w:tc>
      </w:tr>
      <w:tr w:rsidR="005859A8" w14:paraId="4B87390C" w14:textId="77777777">
        <w:tc>
          <w:tcPr>
            <w:tcW w:w="3120" w:type="dxa"/>
          </w:tcPr>
          <w:p w14:paraId="7C042DC0" w14:textId="77777777" w:rsidR="005401FF" w:rsidRDefault="00000000">
            <w:r>
              <w:t>Integrate sensing and appliance control</w:t>
            </w:r>
          </w:p>
        </w:tc>
        <w:tc>
          <w:tcPr>
            <w:tcW w:w="3120" w:type="dxa"/>
          </w:tcPr>
          <w:p w14:paraId="475C2ACA" w14:textId="77777777" w:rsidR="005401FF" w:rsidRDefault="00000000">
            <w:r>
              <w:t>Sensor and relay implementation</w:t>
            </w:r>
          </w:p>
        </w:tc>
        <w:tc>
          <w:tcPr>
            <w:tcW w:w="3120" w:type="dxa"/>
          </w:tcPr>
          <w:p w14:paraId="35E273F4" w14:textId="77777777" w:rsidR="005401FF" w:rsidRDefault="00000000">
            <w:r>
              <w:t>Fully / Partially — fill after final demo</w:t>
            </w:r>
          </w:p>
        </w:tc>
      </w:tr>
      <w:tr w:rsidR="005859A8" w14:paraId="40F12962" w14:textId="77777777">
        <w:tc>
          <w:tcPr>
            <w:tcW w:w="3120" w:type="dxa"/>
          </w:tcPr>
          <w:p w14:paraId="1DA4604C" w14:textId="77777777" w:rsidR="005401FF" w:rsidRDefault="00000000">
            <w:r>
              <w:lastRenderedPageBreak/>
              <w:t>Implement energy monitoring</w:t>
            </w:r>
          </w:p>
        </w:tc>
        <w:tc>
          <w:tcPr>
            <w:tcW w:w="3120" w:type="dxa"/>
          </w:tcPr>
          <w:p w14:paraId="460EFC68" w14:textId="77777777" w:rsidR="005401FF" w:rsidRDefault="00000000">
            <w:r>
              <w:t>Energy sensing/logging/dashboard</w:t>
            </w:r>
          </w:p>
        </w:tc>
        <w:tc>
          <w:tcPr>
            <w:tcW w:w="3120" w:type="dxa"/>
          </w:tcPr>
          <w:p w14:paraId="47F5EF7B" w14:textId="77777777" w:rsidR="005401FF" w:rsidRDefault="00000000">
            <w:r>
              <w:t>Fully / Partially — fill after final demo</w:t>
            </w:r>
          </w:p>
        </w:tc>
      </w:tr>
      <w:tr w:rsidR="005859A8" w14:paraId="3540141A" w14:textId="77777777">
        <w:tc>
          <w:tcPr>
            <w:tcW w:w="3120" w:type="dxa"/>
          </w:tcPr>
          <w:p w14:paraId="7ECD7D6C" w14:textId="77777777" w:rsidR="005401FF" w:rsidRDefault="00000000">
            <w:r>
              <w:t>Enable automation rules</w:t>
            </w:r>
          </w:p>
        </w:tc>
        <w:tc>
          <w:tcPr>
            <w:tcW w:w="3120" w:type="dxa"/>
          </w:tcPr>
          <w:p w14:paraId="2C519CDC" w14:textId="77777777" w:rsidR="005401FF" w:rsidRDefault="00000000">
            <w:r>
              <w:t>Occupancy, time and threshold rules</w:t>
            </w:r>
          </w:p>
        </w:tc>
        <w:tc>
          <w:tcPr>
            <w:tcW w:w="3120" w:type="dxa"/>
          </w:tcPr>
          <w:p w14:paraId="51FB6AE1" w14:textId="77777777" w:rsidR="005401FF" w:rsidRDefault="00000000">
            <w:r>
              <w:t>Fully / Partially — fill after final demo</w:t>
            </w:r>
          </w:p>
        </w:tc>
      </w:tr>
      <w:tr w:rsidR="005859A8" w14:paraId="2C6ABA2F" w14:textId="77777777">
        <w:tc>
          <w:tcPr>
            <w:tcW w:w="3120" w:type="dxa"/>
          </w:tcPr>
          <w:p w14:paraId="76500587" w14:textId="77777777" w:rsidR="005401FF" w:rsidRDefault="00000000">
            <w:r>
              <w:t>Validate operation</w:t>
            </w:r>
          </w:p>
        </w:tc>
        <w:tc>
          <w:tcPr>
            <w:tcW w:w="3120" w:type="dxa"/>
          </w:tcPr>
          <w:p w14:paraId="76F1154F" w14:textId="77777777" w:rsidR="005401FF" w:rsidRDefault="00000000">
            <w:r>
              <w:t>Controlled normal/idle/peak-load tests</w:t>
            </w:r>
          </w:p>
        </w:tc>
        <w:tc>
          <w:tcPr>
            <w:tcW w:w="3120" w:type="dxa"/>
          </w:tcPr>
          <w:p w14:paraId="19CB6EEA" w14:textId="77777777" w:rsidR="005401FF" w:rsidRDefault="00000000">
            <w:r>
              <w:t>Fully / Partially — fill after final demo</w:t>
            </w:r>
          </w:p>
        </w:tc>
      </w:tr>
    </w:tbl>
    <w:p w14:paraId="1575793D" w14:textId="77777777" w:rsidR="005859A8" w:rsidRDefault="00000000">
      <w:pPr>
        <w:pStyle w:val="Heading2"/>
      </w:pPr>
      <w:r>
        <w:t>4.7 Strengths &amp; Limitations</w:t>
      </w:r>
    </w:p>
    <w:p w14:paraId="56B8DCAB" w14:textId="77777777" w:rsidR="005859A8" w:rsidRDefault="00000000">
      <w:r>
        <w:t>Strengths:</w:t>
      </w:r>
    </w:p>
    <w:p w14:paraId="0CF67F37" w14:textId="77777777" w:rsidR="005859A8" w:rsidRDefault="00000000">
      <w:pPr>
        <w:pStyle w:val="ListBullet"/>
      </w:pPr>
      <w:r>
        <w:t>Integrated sensing, appliance control, energy monitoring and user access in one architecture.</w:t>
      </w:r>
    </w:p>
    <w:p w14:paraId="677B1474" w14:textId="77777777" w:rsidR="005859A8" w:rsidRDefault="00000000">
      <w:pPr>
        <w:pStyle w:val="ListBullet"/>
      </w:pPr>
      <w:r>
        <w:t>Supports occupancy, time and threshold-based automation with manual override.</w:t>
      </w:r>
    </w:p>
    <w:p w14:paraId="77CC9E2C" w14:textId="77777777" w:rsidR="005859A8" w:rsidRDefault="00000000">
      <w:pPr>
        <w:pStyle w:val="ListBullet"/>
      </w:pPr>
      <w:r>
        <w:t>Provides real-time and historical visibility of energy-related information.</w:t>
      </w:r>
    </w:p>
    <w:p w14:paraId="7FDCFDBC" w14:textId="77777777" w:rsidR="005859A8" w:rsidRDefault="00000000">
      <w:pPr>
        <w:pStyle w:val="ListBullet"/>
      </w:pPr>
      <w:r>
        <w:t>Modular architecture can be extended room by room and toward predictive intelligence.</w:t>
      </w:r>
    </w:p>
    <w:p w14:paraId="5BFF09F5" w14:textId="77777777" w:rsidR="005859A8" w:rsidRDefault="00000000">
      <w:pPr>
        <w:pStyle w:val="ListBullet"/>
      </w:pPr>
      <w:r>
        <w:t>Prototype approach can reduce unnecessary appliance runtime without continuous manual intervention.</w:t>
      </w:r>
    </w:p>
    <w:p w14:paraId="622DF529" w14:textId="77777777" w:rsidR="005859A8" w:rsidRDefault="00000000">
      <w:r>
        <w:t>Limitations:</w:t>
      </w:r>
    </w:p>
    <w:p w14:paraId="18231B16" w14:textId="77777777" w:rsidR="005859A8" w:rsidRDefault="00000000">
      <w:pPr>
        <w:pStyle w:val="ListBullet"/>
      </w:pPr>
      <w:r>
        <w:t>Requires broader appliance coverage and longer real-world trials for deployment validation.</w:t>
      </w:r>
    </w:p>
    <w:p w14:paraId="15D2D1C5" w14:textId="77777777" w:rsidR="005859A8" w:rsidRDefault="00000000">
      <w:pPr>
        <w:pStyle w:val="ListBullet"/>
      </w:pPr>
      <w:r>
        <w:t>Energy measurements depend on the sensing hardware and calibration used in the prototype.</w:t>
      </w:r>
    </w:p>
    <w:p w14:paraId="53C61D93" w14:textId="77777777" w:rsidR="005859A8" w:rsidRDefault="00000000">
      <w:pPr>
        <w:pStyle w:val="ListBullet"/>
      </w:pPr>
      <w:r>
        <w:t>Cloud/network dependence can affect remote monitoring and control.</w:t>
      </w:r>
    </w:p>
    <w:p w14:paraId="72697447" w14:textId="77777777" w:rsidR="005859A8" w:rsidRDefault="00000000">
      <w:pPr>
        <w:pStyle w:val="ListBullet"/>
      </w:pPr>
      <w:r>
        <w:t>Production deployment requires stronger authentication, encryption, access control and fault detection.</w:t>
      </w:r>
    </w:p>
    <w:p w14:paraId="529ECCDD" w14:textId="77777777" w:rsidR="005859A8" w:rsidRDefault="00000000">
      <w:pPr>
        <w:pStyle w:val="ListBullet"/>
      </w:pPr>
      <w:r>
        <w:t>The current prototype does not establish large-scale multi-home deployment or full AI-based load prediction.</w:t>
      </w:r>
    </w:p>
    <w:p w14:paraId="31262AE7" w14:textId="77777777" w:rsidR="005859A8" w:rsidRDefault="00000000">
      <w:pPr>
        <w:pStyle w:val="Heading2"/>
      </w:pPr>
      <w:r>
        <w:t>4.8 Project Planning, Roles &amp; Budget</w:t>
      </w:r>
    </w:p>
    <w:tbl>
      <w:tblPr>
        <w:tblStyle w:val="TableGrid"/>
        <w:tblW w:w="0" w:type="auto"/>
        <w:tblLook w:val="04A0" w:firstRow="1" w:lastRow="0" w:firstColumn="1" w:lastColumn="0" w:noHBand="0" w:noVBand="1"/>
      </w:tblPr>
      <w:tblGrid>
        <w:gridCol w:w="3117"/>
        <w:gridCol w:w="3117"/>
        <w:gridCol w:w="3116"/>
      </w:tblGrid>
      <w:tr w:rsidR="005859A8" w14:paraId="05835D00" w14:textId="77777777">
        <w:tc>
          <w:tcPr>
            <w:tcW w:w="3120" w:type="dxa"/>
          </w:tcPr>
          <w:p w14:paraId="2048B9FC" w14:textId="77777777" w:rsidR="005401FF" w:rsidRDefault="00000000">
            <w:r>
              <w:t>Milestone</w:t>
            </w:r>
          </w:p>
        </w:tc>
        <w:tc>
          <w:tcPr>
            <w:tcW w:w="3120" w:type="dxa"/>
          </w:tcPr>
          <w:p w14:paraId="2113B8C3" w14:textId="77777777" w:rsidR="005401FF" w:rsidRDefault="00000000">
            <w:r>
              <w:t>Planned Activity</w:t>
            </w:r>
          </w:p>
        </w:tc>
        <w:tc>
          <w:tcPr>
            <w:tcW w:w="3120" w:type="dxa"/>
          </w:tcPr>
          <w:p w14:paraId="0CA3DDDF" w14:textId="77777777" w:rsidR="005401FF" w:rsidRDefault="00000000">
            <w:r>
              <w:t>Status</w:t>
            </w:r>
          </w:p>
        </w:tc>
      </w:tr>
      <w:tr w:rsidR="005859A8" w14:paraId="45694F17" w14:textId="77777777">
        <w:tc>
          <w:tcPr>
            <w:tcW w:w="3120" w:type="dxa"/>
          </w:tcPr>
          <w:p w14:paraId="1B938A31" w14:textId="77777777" w:rsidR="005401FF" w:rsidRDefault="00000000">
            <w:r>
              <w:t>1</w:t>
            </w:r>
          </w:p>
        </w:tc>
        <w:tc>
          <w:tcPr>
            <w:tcW w:w="3120" w:type="dxa"/>
          </w:tcPr>
          <w:p w14:paraId="06292E54" w14:textId="77777777" w:rsidR="005401FF" w:rsidRDefault="00000000">
            <w:r>
              <w:t>Problem definition and architecture</w:t>
            </w:r>
          </w:p>
        </w:tc>
        <w:tc>
          <w:tcPr>
            <w:tcW w:w="3120" w:type="dxa"/>
          </w:tcPr>
          <w:p w14:paraId="74E30CA7" w14:textId="77777777" w:rsidR="005401FF" w:rsidRDefault="00000000">
            <w:r>
              <w:t>Completed</w:t>
            </w:r>
          </w:p>
        </w:tc>
      </w:tr>
      <w:tr w:rsidR="005859A8" w14:paraId="12F9B64A" w14:textId="77777777">
        <w:tc>
          <w:tcPr>
            <w:tcW w:w="3120" w:type="dxa"/>
          </w:tcPr>
          <w:p w14:paraId="740BF8E6" w14:textId="77777777" w:rsidR="005401FF" w:rsidRDefault="00000000">
            <w:r>
              <w:t>2</w:t>
            </w:r>
          </w:p>
        </w:tc>
        <w:tc>
          <w:tcPr>
            <w:tcW w:w="3120" w:type="dxa"/>
          </w:tcPr>
          <w:p w14:paraId="0A587DB4" w14:textId="77777777" w:rsidR="005401FF" w:rsidRDefault="00000000">
            <w:r>
              <w:t>Hardware/sensor and relay setup</w:t>
            </w:r>
          </w:p>
        </w:tc>
        <w:tc>
          <w:tcPr>
            <w:tcW w:w="3120" w:type="dxa"/>
          </w:tcPr>
          <w:p w14:paraId="7FDB1676" w14:textId="77777777" w:rsidR="005401FF" w:rsidRDefault="00000000">
            <w:r>
              <w:t>Completed</w:t>
            </w:r>
          </w:p>
        </w:tc>
      </w:tr>
      <w:tr w:rsidR="005859A8" w14:paraId="23ECF330" w14:textId="77777777">
        <w:tc>
          <w:tcPr>
            <w:tcW w:w="3120" w:type="dxa"/>
          </w:tcPr>
          <w:p w14:paraId="10D2ED75" w14:textId="77777777" w:rsidR="005401FF" w:rsidRDefault="00000000">
            <w:r>
              <w:t>3</w:t>
            </w:r>
          </w:p>
        </w:tc>
        <w:tc>
          <w:tcPr>
            <w:tcW w:w="3120" w:type="dxa"/>
          </w:tcPr>
          <w:p w14:paraId="06EC5A4E" w14:textId="77777777" w:rsidR="005401FF" w:rsidRDefault="00000000">
            <w:r>
              <w:t>Firmware and automation-rule implementation</w:t>
            </w:r>
          </w:p>
        </w:tc>
        <w:tc>
          <w:tcPr>
            <w:tcW w:w="3120" w:type="dxa"/>
          </w:tcPr>
          <w:p w14:paraId="345109AD" w14:textId="77777777" w:rsidR="005401FF" w:rsidRDefault="00000000">
            <w:r>
              <w:t>Completed</w:t>
            </w:r>
          </w:p>
        </w:tc>
      </w:tr>
      <w:tr w:rsidR="005859A8" w14:paraId="2B1B8FBA" w14:textId="77777777">
        <w:tc>
          <w:tcPr>
            <w:tcW w:w="3120" w:type="dxa"/>
          </w:tcPr>
          <w:p w14:paraId="543A3AE6" w14:textId="77777777" w:rsidR="005401FF" w:rsidRDefault="00000000">
            <w:r>
              <w:t>4</w:t>
            </w:r>
          </w:p>
        </w:tc>
        <w:tc>
          <w:tcPr>
            <w:tcW w:w="3120" w:type="dxa"/>
          </w:tcPr>
          <w:p w14:paraId="58F267D0" w14:textId="77777777" w:rsidR="005401FF" w:rsidRDefault="00000000">
            <w:r>
              <w:t>Cloud/dashboard integration</w:t>
            </w:r>
          </w:p>
        </w:tc>
        <w:tc>
          <w:tcPr>
            <w:tcW w:w="3120" w:type="dxa"/>
          </w:tcPr>
          <w:p w14:paraId="668583BB" w14:textId="77777777" w:rsidR="005401FF" w:rsidRDefault="00000000">
            <w:r>
              <w:t>Completed / Final evidence to attach</w:t>
            </w:r>
          </w:p>
        </w:tc>
      </w:tr>
      <w:tr w:rsidR="005859A8" w14:paraId="49821639" w14:textId="77777777">
        <w:tc>
          <w:tcPr>
            <w:tcW w:w="3120" w:type="dxa"/>
          </w:tcPr>
          <w:p w14:paraId="5B659089" w14:textId="77777777" w:rsidR="005401FF" w:rsidRDefault="00000000">
            <w:r>
              <w:t>5</w:t>
            </w:r>
          </w:p>
        </w:tc>
        <w:tc>
          <w:tcPr>
            <w:tcW w:w="3120" w:type="dxa"/>
          </w:tcPr>
          <w:p w14:paraId="6266B9EC" w14:textId="77777777" w:rsidR="005401FF" w:rsidRDefault="00000000">
            <w:r>
              <w:t>Controlled appliance testing and analysis</w:t>
            </w:r>
          </w:p>
        </w:tc>
        <w:tc>
          <w:tcPr>
            <w:tcW w:w="3120" w:type="dxa"/>
          </w:tcPr>
          <w:p w14:paraId="19F790FE" w14:textId="77777777" w:rsidR="005401FF" w:rsidRDefault="00000000">
            <w:r>
              <w:t>Finalize with measurements</w:t>
            </w:r>
          </w:p>
        </w:tc>
      </w:tr>
      <w:tr w:rsidR="005859A8" w14:paraId="2C3471A0" w14:textId="77777777">
        <w:tc>
          <w:tcPr>
            <w:tcW w:w="3120" w:type="dxa"/>
          </w:tcPr>
          <w:p w14:paraId="1E9B5A28" w14:textId="77777777" w:rsidR="005401FF" w:rsidRDefault="00000000">
            <w:r>
              <w:t>6</w:t>
            </w:r>
          </w:p>
        </w:tc>
        <w:tc>
          <w:tcPr>
            <w:tcW w:w="3120" w:type="dxa"/>
          </w:tcPr>
          <w:p w14:paraId="48DE7504" w14:textId="77777777" w:rsidR="005401FF" w:rsidRDefault="00000000">
            <w:r>
              <w:t>Results analysis and report preparation</w:t>
            </w:r>
          </w:p>
        </w:tc>
        <w:tc>
          <w:tcPr>
            <w:tcW w:w="3120" w:type="dxa"/>
          </w:tcPr>
          <w:p w14:paraId="193BF50B" w14:textId="77777777" w:rsidR="005401FF" w:rsidRDefault="00000000">
            <w:r>
              <w:t>In progress / Finalize</w:t>
            </w:r>
          </w:p>
        </w:tc>
      </w:tr>
      <w:tr w:rsidR="005859A8" w14:paraId="2B428F3F" w14:textId="77777777">
        <w:tc>
          <w:tcPr>
            <w:tcW w:w="3120" w:type="dxa"/>
          </w:tcPr>
          <w:p w14:paraId="72F7DDAA" w14:textId="77777777" w:rsidR="005859A8" w:rsidRDefault="00000000">
            <w:r>
              <w:t>Rithin Sai A</w:t>
            </w:r>
          </w:p>
        </w:tc>
        <w:tc>
          <w:tcPr>
            <w:tcW w:w="3120" w:type="dxa"/>
          </w:tcPr>
          <w:p w14:paraId="29FFBB18" w14:textId="77777777" w:rsidR="005859A8" w:rsidRDefault="00000000">
            <w:r>
              <w:t>Home LAN topology design</w:t>
            </w:r>
          </w:p>
        </w:tc>
        <w:tc>
          <w:tcPr>
            <w:tcW w:w="3120" w:type="dxa"/>
          </w:tcPr>
          <w:p w14:paraId="52B956C4" w14:textId="77777777" w:rsidR="005859A8" w:rsidRDefault="00000000">
            <w:r>
              <w:t>Topology, IP configuration and reachability verification</w:t>
            </w:r>
          </w:p>
        </w:tc>
      </w:tr>
      <w:tr w:rsidR="005859A8" w14:paraId="7B4CA7DC" w14:textId="77777777">
        <w:tc>
          <w:tcPr>
            <w:tcW w:w="3120" w:type="dxa"/>
          </w:tcPr>
          <w:p w14:paraId="337E28E6" w14:textId="77777777" w:rsidR="005859A8" w:rsidRDefault="00000000">
            <w:r>
              <w:t>Abdul Samed K (1924260050)</w:t>
            </w:r>
          </w:p>
        </w:tc>
        <w:tc>
          <w:tcPr>
            <w:tcW w:w="3120" w:type="dxa"/>
          </w:tcPr>
          <w:p w14:paraId="09F3BE33" w14:textId="77777777" w:rsidR="005859A8" w:rsidRDefault="00000000">
            <w:r>
              <w:t>Device control command program</w:t>
            </w:r>
          </w:p>
        </w:tc>
        <w:tc>
          <w:tcPr>
            <w:tcW w:w="3120" w:type="dxa"/>
          </w:tcPr>
          <w:p w14:paraId="66D4584E" w14:textId="77777777" w:rsidR="005859A8" w:rsidRDefault="00000000">
            <w:r>
              <w:t>Python TCP client/server and command logic</w:t>
            </w:r>
          </w:p>
        </w:tc>
      </w:tr>
      <w:tr w:rsidR="005859A8" w14:paraId="1A9844EF" w14:textId="77777777">
        <w:tc>
          <w:tcPr>
            <w:tcW w:w="3120" w:type="dxa"/>
          </w:tcPr>
          <w:p w14:paraId="46D0A8F8" w14:textId="77777777" w:rsidR="005859A8" w:rsidRDefault="00000000">
            <w:r>
              <w:lastRenderedPageBreak/>
              <w:t>Vishvanandh M (1965260005)</w:t>
            </w:r>
          </w:p>
        </w:tc>
        <w:tc>
          <w:tcPr>
            <w:tcW w:w="3120" w:type="dxa"/>
          </w:tcPr>
          <w:p w14:paraId="4DEF0A49" w14:textId="77777777" w:rsidR="005859A8" w:rsidRDefault="00000000">
            <w:r>
              <w:t>Command delivery verification</w:t>
            </w:r>
          </w:p>
        </w:tc>
        <w:tc>
          <w:tcPr>
            <w:tcW w:w="3120" w:type="dxa"/>
          </w:tcPr>
          <w:p w14:paraId="666A6457" w14:textId="77777777" w:rsidR="005859A8" w:rsidRDefault="00000000">
            <w:r>
              <w:t>Wireshark capture, filtering and delay/count analysis</w:t>
            </w:r>
          </w:p>
        </w:tc>
      </w:tr>
      <w:tr w:rsidR="005859A8" w14:paraId="153FDF31" w14:textId="77777777">
        <w:tc>
          <w:tcPr>
            <w:tcW w:w="3120" w:type="dxa"/>
          </w:tcPr>
          <w:p w14:paraId="5E994ACE" w14:textId="77777777" w:rsidR="005859A8" w:rsidRDefault="00000000">
            <w:r>
              <w:t>Item</w:t>
            </w:r>
          </w:p>
        </w:tc>
        <w:tc>
          <w:tcPr>
            <w:tcW w:w="3120" w:type="dxa"/>
          </w:tcPr>
          <w:p w14:paraId="39D7B3B4" w14:textId="77777777" w:rsidR="005859A8" w:rsidRDefault="00000000">
            <w:r>
              <w:t>Estimated Cost</w:t>
            </w:r>
          </w:p>
        </w:tc>
        <w:tc>
          <w:tcPr>
            <w:tcW w:w="3120" w:type="dxa"/>
          </w:tcPr>
          <w:p w14:paraId="2315C554" w14:textId="77777777" w:rsidR="005859A8" w:rsidRDefault="00000000">
            <w:r>
              <w:t>Actual Cost</w:t>
            </w:r>
          </w:p>
        </w:tc>
      </w:tr>
      <w:tr w:rsidR="005859A8" w14:paraId="4C8166BA" w14:textId="77777777">
        <w:tc>
          <w:tcPr>
            <w:tcW w:w="3120" w:type="dxa"/>
          </w:tcPr>
          <w:p w14:paraId="4E620CB4" w14:textId="77777777" w:rsidR="005859A8" w:rsidRDefault="00000000">
            <w:r>
              <w:t>Cisco Packet Tracer</w:t>
            </w:r>
          </w:p>
        </w:tc>
        <w:tc>
          <w:tcPr>
            <w:tcW w:w="3120" w:type="dxa"/>
          </w:tcPr>
          <w:p w14:paraId="228E2E2F" w14:textId="77777777" w:rsidR="005859A8" w:rsidRDefault="00000000">
            <w:r>
              <w:t>Academic/free tool</w:t>
            </w:r>
          </w:p>
        </w:tc>
        <w:tc>
          <w:tcPr>
            <w:tcW w:w="3120" w:type="dxa"/>
          </w:tcPr>
          <w:p w14:paraId="438E7DEB" w14:textId="77777777" w:rsidR="005859A8" w:rsidRDefault="00000000">
            <w:r>
              <w:t>________</w:t>
            </w:r>
          </w:p>
        </w:tc>
      </w:tr>
      <w:tr w:rsidR="005859A8" w14:paraId="649A12D8" w14:textId="77777777">
        <w:tc>
          <w:tcPr>
            <w:tcW w:w="3120" w:type="dxa"/>
          </w:tcPr>
          <w:p w14:paraId="1B4EDCEB" w14:textId="77777777" w:rsidR="005859A8" w:rsidRDefault="00000000">
            <w:r>
              <w:t>Python 3</w:t>
            </w:r>
          </w:p>
        </w:tc>
        <w:tc>
          <w:tcPr>
            <w:tcW w:w="3120" w:type="dxa"/>
          </w:tcPr>
          <w:p w14:paraId="3B7DD3B3" w14:textId="77777777" w:rsidR="005859A8" w:rsidRDefault="00000000">
            <w:r>
              <w:t>No software purchase required</w:t>
            </w:r>
          </w:p>
        </w:tc>
        <w:tc>
          <w:tcPr>
            <w:tcW w:w="3120" w:type="dxa"/>
          </w:tcPr>
          <w:p w14:paraId="652F59EF" w14:textId="77777777" w:rsidR="005859A8" w:rsidRDefault="00000000">
            <w:r>
              <w:t>________</w:t>
            </w:r>
          </w:p>
        </w:tc>
      </w:tr>
      <w:tr w:rsidR="005859A8" w14:paraId="1302CCF4" w14:textId="77777777">
        <w:tc>
          <w:tcPr>
            <w:tcW w:w="3120" w:type="dxa"/>
          </w:tcPr>
          <w:p w14:paraId="05D1CD53" w14:textId="77777777" w:rsidR="005859A8" w:rsidRDefault="00000000">
            <w:r>
              <w:t>Wireshark/Npcap</w:t>
            </w:r>
          </w:p>
        </w:tc>
        <w:tc>
          <w:tcPr>
            <w:tcW w:w="3120" w:type="dxa"/>
          </w:tcPr>
          <w:p w14:paraId="5CBEAF5C" w14:textId="77777777" w:rsidR="005859A8" w:rsidRDefault="00000000">
            <w:r>
              <w:t>No software purchase required</w:t>
            </w:r>
          </w:p>
        </w:tc>
        <w:tc>
          <w:tcPr>
            <w:tcW w:w="3120" w:type="dxa"/>
          </w:tcPr>
          <w:p w14:paraId="1A5A3DD5" w14:textId="77777777" w:rsidR="005859A8" w:rsidRDefault="00000000">
            <w:r>
              <w:t>________</w:t>
            </w:r>
          </w:p>
        </w:tc>
      </w:tr>
      <w:tr w:rsidR="005859A8" w14:paraId="779EAA86" w14:textId="77777777">
        <w:tc>
          <w:tcPr>
            <w:tcW w:w="3120" w:type="dxa"/>
          </w:tcPr>
          <w:p w14:paraId="6D7D656F" w14:textId="77777777" w:rsidR="005859A8" w:rsidRDefault="00000000">
            <w:r>
              <w:t>Physical hardware</w:t>
            </w:r>
          </w:p>
        </w:tc>
        <w:tc>
          <w:tcPr>
            <w:tcW w:w="3120" w:type="dxa"/>
          </w:tcPr>
          <w:p w14:paraId="7EA94762" w14:textId="77777777" w:rsidR="005859A8" w:rsidRDefault="00000000">
            <w:r>
              <w:t>Not required for prototype</w:t>
            </w:r>
          </w:p>
        </w:tc>
        <w:tc>
          <w:tcPr>
            <w:tcW w:w="3120" w:type="dxa"/>
          </w:tcPr>
          <w:p w14:paraId="3F2488BE" w14:textId="77777777" w:rsidR="005859A8" w:rsidRDefault="00000000">
            <w:r>
              <w:t>________</w:t>
            </w:r>
          </w:p>
        </w:tc>
      </w:tr>
      <w:tr w:rsidR="005859A8" w14:paraId="034261B0" w14:textId="77777777">
        <w:tc>
          <w:tcPr>
            <w:tcW w:w="3120" w:type="dxa"/>
          </w:tcPr>
          <w:p w14:paraId="1D00DE27" w14:textId="77777777" w:rsidR="005859A8" w:rsidRDefault="00000000">
            <w:r>
              <w:t>Total</w:t>
            </w:r>
          </w:p>
        </w:tc>
        <w:tc>
          <w:tcPr>
            <w:tcW w:w="3120" w:type="dxa"/>
          </w:tcPr>
          <w:p w14:paraId="4557413B" w14:textId="77777777" w:rsidR="005859A8" w:rsidRDefault="00000000">
            <w:r>
              <w:t>________</w:t>
            </w:r>
          </w:p>
        </w:tc>
        <w:tc>
          <w:tcPr>
            <w:tcW w:w="3120" w:type="dxa"/>
          </w:tcPr>
          <w:p w14:paraId="3F6E3DB7" w14:textId="77777777" w:rsidR="005859A8" w:rsidRDefault="00000000">
            <w:r>
              <w:t>________</w:t>
            </w:r>
          </w:p>
        </w:tc>
      </w:tr>
    </w:tbl>
    <w:p w14:paraId="24AA4600" w14:textId="77777777" w:rsidR="005859A8" w:rsidRDefault="00000000">
      <w:r>
        <w:br w:type="page"/>
      </w:r>
    </w:p>
    <w:p w14:paraId="334C3629" w14:textId="77777777" w:rsidR="005859A8" w:rsidRDefault="00000000">
      <w:pPr>
        <w:pStyle w:val="Heading1"/>
      </w:pPr>
      <w:r>
        <w:lastRenderedPageBreak/>
        <w:t>CHAPTER 5: CONCLUSION, FUTURE WORK AND REFLECTION</w:t>
      </w:r>
    </w:p>
    <w:p w14:paraId="0DC68A4E" w14:textId="77777777" w:rsidR="005859A8" w:rsidRDefault="00000000">
      <w:pPr>
        <w:pStyle w:val="Heading2"/>
      </w:pPr>
      <w:r>
        <w:t>5.1 Conclusion</w:t>
      </w:r>
    </w:p>
    <w:p w14:paraId="14B489C9" w14:textId="77777777" w:rsidR="005859A8" w:rsidRDefault="00000000">
      <w:r>
        <w:t>This capstone project developed an IoT-based energy-efficient home appliance automation hub that combines sensing, processing, communication, appliance control and dashboard monitoring. The architecture addresses household energy wastage caused by manual control and limited visibility by linking energy information directly with automation decisions.</w:t>
      </w:r>
    </w:p>
    <w:p w14:paraId="6D16A761" w14:textId="77777777" w:rsidR="005859A8" w:rsidRDefault="00000000">
      <w:r>
        <w:t>The prototype establishes a practical foundation for occupancy-based switching, time scheduling, threshold alerts, energy logging and remote control. Testing under controlled conditions supports the intended functionality, while the identified limitations show the need for longer trials, broader appliance coverage, stronger security and predictive intelligence before large-scale deployment.</w:t>
      </w:r>
    </w:p>
    <w:p w14:paraId="19201965" w14:textId="77777777" w:rsidR="005859A8" w:rsidRDefault="00000000">
      <w:pPr>
        <w:pStyle w:val="Heading2"/>
      </w:pPr>
      <w:r>
        <w:t>5.2 Future Work</w:t>
      </w:r>
    </w:p>
    <w:p w14:paraId="7F7AF38E" w14:textId="77777777" w:rsidR="005859A8" w:rsidRDefault="00000000">
      <w:pPr>
        <w:pStyle w:val="ListBullet"/>
      </w:pPr>
      <w:r>
        <w:t>Replace prototype-level components with robust ESP32/Raspberry Pi-based physical control modules for extended validation.</w:t>
      </w:r>
    </w:p>
    <w:p w14:paraId="2ADE93CF" w14:textId="77777777" w:rsidR="005859A8" w:rsidRDefault="00000000">
      <w:pPr>
        <w:pStyle w:val="ListBullet"/>
      </w:pPr>
      <w:r>
        <w:t>Use MQTT-based publish-subscribe communication for scalable multi-device control.</w:t>
      </w:r>
    </w:p>
    <w:p w14:paraId="37D9448A" w14:textId="77777777" w:rsidR="005859A8" w:rsidRDefault="00000000">
      <w:pPr>
        <w:pStyle w:val="ListBullet"/>
      </w:pPr>
      <w:r>
        <w:t>Add TLS, authentication, authorization and secure device provisioning.</w:t>
      </w:r>
    </w:p>
    <w:p w14:paraId="252741E5" w14:textId="77777777" w:rsidR="005859A8" w:rsidRDefault="00000000">
      <w:pPr>
        <w:pStyle w:val="ListBullet"/>
      </w:pPr>
      <w:r>
        <w:t>Develop AI/ML-based load prediction and anomaly/fault detection.</w:t>
      </w:r>
    </w:p>
    <w:p w14:paraId="6E17A6E9" w14:textId="77777777" w:rsidR="005859A8" w:rsidRDefault="00000000">
      <w:pPr>
        <w:pStyle w:val="ListBullet"/>
      </w:pPr>
      <w:r>
        <w:t>Expand energy logging into a long-term database for trend and consumption analysis.</w:t>
      </w:r>
    </w:p>
    <w:p w14:paraId="1C6B25BE" w14:textId="77777777" w:rsidR="005859A8" w:rsidRDefault="00000000">
      <w:pPr>
        <w:pStyle w:val="ListBullet"/>
      </w:pPr>
      <w:r>
        <w:t>Develop richer mobile controls, scheduling, voice-assistant integration and room-by-room automation.</w:t>
      </w:r>
    </w:p>
    <w:p w14:paraId="5593AF7B" w14:textId="77777777" w:rsidR="005859A8" w:rsidRDefault="00000000">
      <w:pPr>
        <w:pStyle w:val="ListBullet"/>
      </w:pPr>
      <w:r>
        <w:t>Calibrate energy sensors and validate savings using longer real-world household trials.</w:t>
      </w:r>
    </w:p>
    <w:p w14:paraId="1DBFEA23" w14:textId="77777777" w:rsidR="005859A8" w:rsidRDefault="00000000">
      <w:pPr>
        <w:pStyle w:val="Heading2"/>
      </w:pPr>
      <w:r>
        <w:t>5.3 Professional Learning &amp; Individual Reflection</w:t>
      </w:r>
    </w:p>
    <w:p w14:paraId="6685FC22" w14:textId="77777777" w:rsidR="005859A8" w:rsidRDefault="00000000">
      <w:r>
        <w:t>New Knowledge Acquired:</w:t>
      </w:r>
    </w:p>
    <w:p w14:paraId="3D267FC4" w14:textId="77777777" w:rsidR="005859A8" w:rsidRDefault="00000000">
      <w:pPr>
        <w:pStyle w:val="ListBullet"/>
      </w:pPr>
      <w:r>
        <w:t>Understanding of IoT smart-home architecture and closed-loop automation.</w:t>
      </w:r>
    </w:p>
    <w:p w14:paraId="09004CC3" w14:textId="77777777" w:rsidR="005859A8" w:rsidRDefault="00000000">
      <w:pPr>
        <w:pStyle w:val="ListBullet"/>
      </w:pPr>
      <w:r>
        <w:t>Practical understanding of sensor-based appliance control and relay interfaces.</w:t>
      </w:r>
    </w:p>
    <w:p w14:paraId="6B8D7E0C" w14:textId="77777777" w:rsidR="005859A8" w:rsidRDefault="00000000">
      <w:pPr>
        <w:pStyle w:val="ListBullet"/>
      </w:pPr>
      <w:r>
        <w:t>Energy monitoring, data logging and dashboard-based visualization.</w:t>
      </w:r>
    </w:p>
    <w:p w14:paraId="2E298ED1" w14:textId="77777777" w:rsidR="005859A8" w:rsidRDefault="00000000">
      <w:pPr>
        <w:pStyle w:val="ListBullet"/>
      </w:pPr>
      <w:r>
        <w:t>Automation rule design using occupancy, time, thresholds and manual override.</w:t>
      </w:r>
    </w:p>
    <w:p w14:paraId="0B58B687" w14:textId="77777777" w:rsidR="005859A8" w:rsidRDefault="00000000">
      <w:pPr>
        <w:pStyle w:val="ListBullet"/>
      </w:pPr>
      <w:r>
        <w:t>Basic engineering practices covering safety, sustainability, security, risk and ethical handling of user data.</w:t>
      </w:r>
    </w:p>
    <w:p w14:paraId="655F2146" w14:textId="77777777" w:rsidR="005859A8" w:rsidRDefault="00000000">
      <w:r>
        <w:t>Engineering &amp; Professional Skills Developed:</w:t>
      </w:r>
    </w:p>
    <w:p w14:paraId="0D8C582B" w14:textId="77777777" w:rsidR="005859A8" w:rsidRDefault="00000000">
      <w:pPr>
        <w:pStyle w:val="ListBullet"/>
      </w:pPr>
      <w:r>
        <w:t>System decomposition and modular architecture design.</w:t>
      </w:r>
    </w:p>
    <w:p w14:paraId="5C1F2603" w14:textId="77777777" w:rsidR="005859A8" w:rsidRDefault="00000000">
      <w:pPr>
        <w:pStyle w:val="ListBullet"/>
      </w:pPr>
      <w:r>
        <w:t>Hardware/software integration and troubleshooting.</w:t>
      </w:r>
    </w:p>
    <w:p w14:paraId="32022A5E" w14:textId="77777777" w:rsidR="005859A8" w:rsidRDefault="00000000">
      <w:pPr>
        <w:pStyle w:val="ListBullet"/>
      </w:pPr>
      <w:r>
        <w:t>Embedded control logic and IoT communication.</w:t>
      </w:r>
    </w:p>
    <w:p w14:paraId="1820137F" w14:textId="77777777" w:rsidR="005859A8" w:rsidRDefault="00000000">
      <w:pPr>
        <w:pStyle w:val="ListBullet"/>
      </w:pPr>
      <w:r>
        <w:t>Experimental planning, observation and engineering judgement.</w:t>
      </w:r>
    </w:p>
    <w:p w14:paraId="21989D38" w14:textId="77777777" w:rsidR="005859A8" w:rsidRDefault="00000000">
      <w:pPr>
        <w:pStyle w:val="ListBullet"/>
      </w:pPr>
      <w:r>
        <w:t>Team coordination, technical documentation and presentation.</w:t>
      </w:r>
    </w:p>
    <w:p w14:paraId="76D43C04" w14:textId="77777777" w:rsidR="005859A8" w:rsidRDefault="00000000">
      <w:pPr>
        <w:pStyle w:val="Heading3"/>
      </w:pPr>
      <w:r>
        <w:lastRenderedPageBreak/>
        <w:t>5.3.1 Individual Reflection – Rithin Sai A</w:t>
      </w:r>
    </w:p>
    <w:p w14:paraId="470F5B04" w14:textId="77777777" w:rsidR="005859A8" w:rsidRDefault="00000000">
      <w:r>
        <w:t>My main responsibility was the IoT automation architecture and control logic. The key engineering challenge was coordinating sensing inputs, automation rules and appliance switching without making the system difficult to expand. I addressed this through a modular control structure and clear manual-override priority. I gained practical understanding of how sensing and decision logic interact in a smart-home system. If repeated, I would add more automated fault detection and longer-duration validation.</w:t>
      </w:r>
    </w:p>
    <w:p w14:paraId="33238225" w14:textId="77777777" w:rsidR="005859A8" w:rsidRDefault="00000000">
      <w:pPr>
        <w:pStyle w:val="Heading3"/>
      </w:pPr>
      <w:r>
        <w:t>My main responsibility was the energy-monitoring and communication workflow. The main challenge was turning appliance energy information into useful user-facing visibility rather than treating it as isolated data. I worked with the sensing, logging and dashboard concepts to support real-time and historical review. This improved my understanding of energy-aware IoT applications. In a future version, I would improve sensor calibration and long-term data analysis.</w:t>
      </w:r>
    </w:p>
    <w:p w14:paraId="7444892C" w14:textId="77777777" w:rsidR="005859A8" w:rsidRDefault="00000000">
      <w:r>
        <w:t>My main responsibility was the hardware/sensing and testing side of the prototype. The main challenge was maintaining stable sensor inputs and reliable appliance-control behaviour during repeated trials. I focused on the prototype setup, controlled normal/idle/peak-load tests and validation observations. This strengthened my understanding of practical IoT integration and experimental consistency. In a future version, I would expand appliance coverage and add stronger protection and fault-detection features.</w:t>
      </w:r>
    </w:p>
    <w:p w14:paraId="044F64FC" w14:textId="77777777" w:rsidR="005859A8" w:rsidRDefault="00000000">
      <w:pPr>
        <w:pStyle w:val="Heading3"/>
      </w:pPr>
      <w:r>
        <w:t>5.3.3 Individual Reflection – Vishvanandh M</w:t>
      </w:r>
    </w:p>
    <w:p w14:paraId="74E1BEBB" w14:textId="77777777" w:rsidR="005859A8" w:rsidRDefault="00000000">
      <w:r>
        <w:t>My main responsibility was packet-level delivery verification using Wireshark. The main challenge was isolating the project's control traffic and matching commands with their confirmations. I used the TCP port filter and packet timestamps as the basis for verification. This helped me understand how application behaviour can be validated independently at the packet level. In a future version, I would automate the extraction of command counts and delay measurements.</w:t>
      </w:r>
    </w:p>
    <w:p w14:paraId="135F0C10" w14:textId="77777777" w:rsidR="005859A8" w:rsidRDefault="00000000">
      <w:r>
        <w:br w:type="page"/>
      </w:r>
    </w:p>
    <w:p w14:paraId="405E8CAB" w14:textId="77777777" w:rsidR="005859A8" w:rsidRDefault="00000000">
      <w:pPr>
        <w:pStyle w:val="Heading1"/>
      </w:pPr>
      <w:r>
        <w:lastRenderedPageBreak/>
        <w:t>REFERENCES</w:t>
      </w:r>
    </w:p>
    <w:p w14:paraId="06474135" w14:textId="77777777" w:rsidR="005859A8" w:rsidRDefault="00000000">
      <w:r>
        <w:t>A. S. Tanenbaum and D. J. Wetherall, Computer Networks, 5th ed., Pearson.</w:t>
      </w:r>
    </w:p>
    <w:p w14:paraId="769D53DC" w14:textId="77777777" w:rsidR="005859A8" w:rsidRDefault="00000000">
      <w:r>
        <w:t>J. F. Kurose and K. W. Ross, Computer Networking: A Top-Down Approach, Pearson.</w:t>
      </w:r>
    </w:p>
    <w:p w14:paraId="0CA71550" w14:textId="77777777" w:rsidR="005859A8" w:rsidRDefault="00000000">
      <w:r>
        <w:t>OASIS, MQTT Version 3.1.1, OASIS Standard.</w:t>
      </w:r>
    </w:p>
    <w:p w14:paraId="00E9513E" w14:textId="77777777" w:rsidR="005859A8" w:rsidRDefault="00000000">
      <w:r>
        <w:t>Python Software Foundation, Python 3 Documentation.</w:t>
      </w:r>
    </w:p>
    <w:p w14:paraId="11DE6D53" w14:textId="77777777" w:rsidR="005859A8" w:rsidRDefault="00000000">
      <w:r>
        <w:t>Wireshark Foundation, Wireshark User's Guide.</w:t>
      </w:r>
    </w:p>
    <w:p w14:paraId="1D14CCAB" w14:textId="77777777" w:rsidR="005859A8" w:rsidRDefault="00000000">
      <w:r>
        <w:t>IEEE Std 802.11, Wireless LAN Medium Access Control and Physical Layer Specifications.</w:t>
      </w:r>
    </w:p>
    <w:p w14:paraId="41FC6DFC" w14:textId="77777777" w:rsidR="005859A8" w:rsidRDefault="00000000">
      <w:r>
        <w:t>IEEE Std 802.3, Ethernet networking standard.</w:t>
      </w:r>
    </w:p>
    <w:p w14:paraId="0C14450A" w14:textId="77777777" w:rsidR="005859A8" w:rsidRDefault="00000000">
      <w:r>
        <w:t>Relevant component datasheets and project software documentation.</w:t>
      </w:r>
    </w:p>
    <w:p w14:paraId="00A93C65" w14:textId="77777777" w:rsidR="005859A8" w:rsidRDefault="00000000">
      <w:r>
        <w:br w:type="page"/>
      </w:r>
    </w:p>
    <w:p w14:paraId="777EA529" w14:textId="77777777" w:rsidR="005859A8" w:rsidRDefault="00000000">
      <w:pPr>
        <w:pStyle w:val="Heading1"/>
      </w:pPr>
      <w:r>
        <w:lastRenderedPageBreak/>
        <w:t>APPENDICES</w:t>
      </w:r>
    </w:p>
    <w:p w14:paraId="5093181F" w14:textId="77777777" w:rsidR="005859A8" w:rsidRDefault="00000000">
      <w:pPr>
        <w:pStyle w:val="Heading2"/>
      </w:pPr>
      <w:r>
        <w:t>Appendix A – Detailed Calculations</w:t>
      </w:r>
    </w:p>
    <w:p w14:paraId="361136CD" w14:textId="77777777" w:rsidR="005859A8" w:rsidRDefault="00000000">
      <w:r>
        <w:t>Energy efficiency comparison = (Baseline energy use − Automated energy use) / Baseline energy use × 100.</w:t>
      </w:r>
    </w:p>
    <w:p w14:paraId="4D7032A2" w14:textId="77777777" w:rsidR="005859A8" w:rsidRDefault="00000000">
      <w:r>
        <w:t>Alert/automation response performance should be calculated from the team's recorded test cases and calibrated sensor data.</w:t>
      </w:r>
    </w:p>
    <w:p w14:paraId="64535AB9" w14:textId="77777777" w:rsidR="005859A8" w:rsidRDefault="00000000">
      <w:pPr>
        <w:pStyle w:val="Heading2"/>
      </w:pPr>
      <w:r>
        <w:t>Appendix B – Engineering Drawings / Schematics</w:t>
      </w:r>
    </w:p>
    <w:p w14:paraId="6CCC5E4B" w14:textId="77777777" w:rsidR="005859A8" w:rsidRDefault="00000000">
      <w:r>
        <w:t>Insert the final system architecture / prototype diagram here. The diagram should show sensors, microcontroller, relay-controlled appliances, Wi-Fi/cloud communication and dashboard.</w:t>
      </w:r>
    </w:p>
    <w:p w14:paraId="774A6372" w14:textId="77777777" w:rsidR="005859A8" w:rsidRDefault="00000000">
      <w:pPr>
        <w:pStyle w:val="Heading2"/>
      </w:pPr>
      <w:r>
        <w:t>Appendix C – Source Code / Code Repository Information</w:t>
      </w:r>
    </w:p>
    <w:p w14:paraId="7BD60485" w14:textId="77777777" w:rsidR="005859A8" w:rsidRDefault="00000000">
      <w:r>
        <w:t>Insert essential firmware/control-code excerpts and repository information here. Complete source code may be maintained separately according to institutional requirements.</w:t>
      </w:r>
    </w:p>
    <w:p w14:paraId="5C78691C" w14:textId="77777777" w:rsidR="005859A8" w:rsidRDefault="00000000">
      <w:pPr>
        <w:pStyle w:val="Heading2"/>
      </w:pPr>
      <w:r>
        <w:t>Appendix D – Experimental / Raw Data</w:t>
      </w:r>
    </w:p>
    <w:p w14:paraId="12654EB0" w14:textId="77777777" w:rsidR="005859A8" w:rsidRDefault="00000000">
      <w:r>
        <w:t>Insert energy readings, appliance operating states, automation logs, dashboard screenshots, alert records and final test observations here.</w:t>
      </w:r>
    </w:p>
    <w:p w14:paraId="53885E8C" w14:textId="77777777" w:rsidR="005859A8" w:rsidRDefault="00000000">
      <w:pPr>
        <w:pStyle w:val="Heading2"/>
      </w:pPr>
      <w:r>
        <w:t>Appendix E – Ethics / Evidence</w:t>
      </w:r>
    </w:p>
    <w:p w14:paraId="31A00BEF" w14:textId="77777777" w:rsidR="005859A8" w:rsidRDefault="00000000">
      <w:r>
        <w:t>The project uses controlled prototype testing and should avoid unnecessary collection of personal data. Any camera or occupancy sensing should be treated only as a simulated/context input unless the project documentation explicitly states otherwise.</w:t>
      </w:r>
    </w:p>
    <w:p w14:paraId="63F698F4" w14:textId="77777777" w:rsidR="005859A8" w:rsidRDefault="00000000">
      <w:pPr>
        <w:pStyle w:val="Heading2"/>
      </w:pPr>
      <w:r>
        <w:t>Appendix F – Demonstration Evidence Checklist</w:t>
      </w:r>
    </w:p>
    <w:p w14:paraId="0656AD46" w14:textId="77777777" w:rsidR="005859A8" w:rsidRDefault="00000000">
      <w:pPr>
        <w:pStyle w:val="ListBullet"/>
      </w:pPr>
      <w:r>
        <w:t>Prototype/system architecture screenshot</w:t>
      </w:r>
    </w:p>
    <w:p w14:paraId="464207BC" w14:textId="77777777" w:rsidR="005859A8" w:rsidRDefault="00000000">
      <w:pPr>
        <w:pStyle w:val="ListBullet"/>
      </w:pPr>
      <w:r>
        <w:t>Sensor and controller configuration screenshot</w:t>
      </w:r>
    </w:p>
    <w:p w14:paraId="6E2F7EB3" w14:textId="77777777" w:rsidR="005859A8" w:rsidRDefault="00000000">
      <w:pPr>
        <w:pStyle w:val="ListBullet"/>
      </w:pPr>
      <w:r>
        <w:t>Appliance switching and automation evidence</w:t>
      </w:r>
    </w:p>
    <w:p w14:paraId="2F1C9D34" w14:textId="77777777" w:rsidR="005859A8" w:rsidRDefault="00000000">
      <w:pPr>
        <w:pStyle w:val="ListBullet"/>
      </w:pPr>
      <w:r>
        <w:t>Firmware/control interface screenshot</w:t>
      </w:r>
    </w:p>
    <w:p w14:paraId="77C79740" w14:textId="77777777" w:rsidR="005859A8" w:rsidRDefault="00000000">
      <w:pPr>
        <w:pStyle w:val="ListBullet"/>
      </w:pPr>
      <w:r>
        <w:t>Dashboard live monitoring screenshot</w:t>
      </w:r>
    </w:p>
    <w:p w14:paraId="3F025767" w14:textId="77777777" w:rsidR="005859A8" w:rsidRDefault="00000000">
      <w:pPr>
        <w:pStyle w:val="ListBullet"/>
      </w:pPr>
      <w:r>
        <w:t>Energy monitoring and trend evidence</w:t>
      </w:r>
    </w:p>
    <w:p w14:paraId="57DFECA6" w14:textId="77777777" w:rsidR="005859A8" w:rsidRDefault="00000000">
      <w:pPr>
        <w:pStyle w:val="ListBullet"/>
      </w:pPr>
      <w:r>
        <w:t>Threshold alert / abnormal-load evidence</w:t>
      </w:r>
    </w:p>
    <w:p w14:paraId="44867B2A" w14:textId="77777777" w:rsidR="005859A8" w:rsidRDefault="00000000">
      <w:pPr>
        <w:pStyle w:val="ListBullet"/>
      </w:pPr>
      <w:r>
        <w:t>Normal, idle and peak-load comparison evidence</w:t>
      </w:r>
    </w:p>
    <w:p w14:paraId="762FD272" w14:textId="77777777" w:rsidR="005859A8" w:rsidRDefault="00000000">
      <w:pPr>
        <w:pStyle w:val="ListBullet"/>
      </w:pPr>
      <w:r>
        <w:t>Team working photographs / evidence, if required by the institution</w:t>
      </w:r>
    </w:p>
    <w:p w14:paraId="23A9579A" w14:textId="77777777" w:rsidR="005859A8" w:rsidRDefault="00000000">
      <w:pPr>
        <w:pStyle w:val="ListBullet"/>
      </w:pPr>
      <w:r>
        <w:t>Demo video evidence, if required</w:t>
      </w:r>
    </w:p>
    <w:sectPr w:rsidR="005859A8"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2987">
    <w:abstractNumId w:val="8"/>
  </w:num>
  <w:num w:numId="2" w16cid:durableId="1262448205">
    <w:abstractNumId w:val="6"/>
  </w:num>
  <w:num w:numId="3" w16cid:durableId="1970476066">
    <w:abstractNumId w:val="5"/>
  </w:num>
  <w:num w:numId="4" w16cid:durableId="1770198760">
    <w:abstractNumId w:val="4"/>
  </w:num>
  <w:num w:numId="5" w16cid:durableId="1898854617">
    <w:abstractNumId w:val="7"/>
  </w:num>
  <w:num w:numId="6" w16cid:durableId="1250773194">
    <w:abstractNumId w:val="3"/>
  </w:num>
  <w:num w:numId="7" w16cid:durableId="630087859">
    <w:abstractNumId w:val="2"/>
  </w:num>
  <w:num w:numId="8" w16cid:durableId="1258443962">
    <w:abstractNumId w:val="1"/>
  </w:num>
  <w:num w:numId="9" w16cid:durableId="77660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01FF"/>
    <w:rsid w:val="005859A8"/>
    <w:rsid w:val="00777A8B"/>
    <w:rsid w:val="008D11A0"/>
    <w:rsid w:val="00AA1D8D"/>
    <w:rsid w:val="00B32314"/>
    <w:rsid w:val="00B47730"/>
    <w:rsid w:val="00CB0664"/>
    <w:rsid w:val="00E560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76E25"/>
  <w14:defaultImageDpi w14:val="300"/>
  <w15:docId w15:val="{2B16E2CF-C658-46C7-9F3C-CE3FB8370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4813</Words>
  <Characters>27438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Farmanullah R</cp:lastModifiedBy>
  <cp:revision>4</cp:revision>
  <dcterms:created xsi:type="dcterms:W3CDTF">2026-09-03T14:44:00Z</dcterms:created>
  <dcterms:modified xsi:type="dcterms:W3CDTF">2026-09-03T15:31:00Z</dcterms:modified>
  <cp:category/>
</cp:coreProperties>
</file>